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6F09" w14:textId="77777777" w:rsidR="001C015C" w:rsidRDefault="00000000">
      <w:pPr>
        <w:pStyle w:val="Title"/>
      </w:pPr>
      <w:r>
        <w:t>BMS Project Engineer – High-Impact Interview Answers</w:t>
      </w:r>
    </w:p>
    <w:p w14:paraId="58DAA8A6" w14:textId="77777777" w:rsidR="001C015C" w:rsidRDefault="00000000">
      <w:pPr>
        <w:jc w:val="center"/>
      </w:pPr>
      <w:r>
        <w:t>Prepared for Interview Success</w:t>
      </w:r>
    </w:p>
    <w:p w14:paraId="5784D639" w14:textId="77777777" w:rsidR="001C015C" w:rsidRDefault="001C015C"/>
    <w:p w14:paraId="1E1B3475" w14:textId="77777777" w:rsidR="001C015C" w:rsidRDefault="00000000">
      <w:pPr>
        <w:pStyle w:val="Heading1"/>
      </w:pPr>
      <w:r>
        <w:t>1. Technical BMS &amp; HVAC Controls</w:t>
      </w:r>
    </w:p>
    <w:p w14:paraId="14B827A0" w14:textId="77777777" w:rsidR="001C015C" w:rsidRDefault="00000000">
      <w:pPr>
        <w:spacing w:before="120" w:after="120"/>
      </w:pPr>
      <w:r>
        <w:rPr>
          <w:b/>
          <w:color w:val="0066CC"/>
        </w:rPr>
        <w:t>Chilled Water System Control Strategy</w:t>
      </w:r>
    </w:p>
    <w:p w14:paraId="77D4E4A9" w14:textId="77777777" w:rsidR="001C015C" w:rsidRDefault="00000000">
      <w:r>
        <w:rPr>
          <w:rFonts w:ascii="Calibri" w:hAnsi="Calibri"/>
        </w:rPr>
        <w:t>Design begins with understanding the mechanical intent—load profile, pump configuration, chiller staging, and ΔT requirements. Primary pumps ensure constant flow through chillers; secondary pumps use differential pressure control with trim-and-respond logic for variable flow. Chiller enable is based on return water temperature or load, with lead–lag rotation and flow proving interlocks. Edge cases like low load and pump failure are simulated pre-commissioning.</w:t>
      </w:r>
    </w:p>
    <w:p w14:paraId="3D5528CC" w14:textId="77777777" w:rsidR="001C015C" w:rsidRDefault="00000000">
      <w:pPr>
        <w:spacing w:before="120" w:after="120"/>
      </w:pPr>
      <w:r>
        <w:rPr>
          <w:b/>
          <w:color w:val="0066CC"/>
        </w:rPr>
        <w:t>PID Loop Tuning</w:t>
      </w:r>
    </w:p>
    <w:p w14:paraId="070AE843" w14:textId="77777777" w:rsidR="001C015C" w:rsidRDefault="00000000">
      <w:r>
        <w:rPr>
          <w:rFonts w:ascii="Calibri" w:hAnsi="Calibri"/>
        </w:rPr>
        <w:t>I assess system dynamics—fast loops (e.g., VAV temperature) need tighter tuning; hydronic loops require stability. I start with conservative proportional gain, add integral to eliminate offset, and use derivative only if needed. Tuning is done live during commissioning, aiming for minimal hunting and stable response.</w:t>
      </w:r>
    </w:p>
    <w:p w14:paraId="487D1720" w14:textId="77777777" w:rsidR="001C015C" w:rsidRDefault="00000000">
      <w:pPr>
        <w:spacing w:before="120" w:after="120"/>
      </w:pPr>
      <w:r>
        <w:rPr>
          <w:b/>
          <w:color w:val="0066CC"/>
        </w:rPr>
        <w:t>Diagnosing Unstable VAV Temperature</w:t>
      </w:r>
    </w:p>
    <w:p w14:paraId="01ECF6BA" w14:textId="77777777" w:rsidR="001C015C" w:rsidRDefault="00000000">
      <w:r>
        <w:rPr>
          <w:rFonts w:ascii="Calibri" w:hAnsi="Calibri"/>
        </w:rPr>
        <w:t>I check sensor calibration, actuator response, control logic, and PID tuning. I trend temperature, damper position, and setpoint to identify oscillations or delays. I also verify airflow readings and look for overlapping zone control.</w:t>
      </w:r>
    </w:p>
    <w:p w14:paraId="7AC1F7B6" w14:textId="77777777" w:rsidR="001C015C" w:rsidRDefault="00000000">
      <w:pPr>
        <w:spacing w:before="120" w:after="120"/>
      </w:pPr>
      <w:r>
        <w:rPr>
          <w:b/>
          <w:color w:val="0066CC"/>
        </w:rPr>
        <w:t>BACnet MSTP vs BACnet IP</w:t>
      </w:r>
    </w:p>
    <w:p w14:paraId="7E48FF85" w14:textId="77777777" w:rsidR="001C015C" w:rsidRDefault="00000000">
      <w:r>
        <w:rPr>
          <w:rFonts w:ascii="Calibri" w:hAnsi="Calibri"/>
        </w:rPr>
        <w:t>BACnet MSTP (RS-485) is ideal for field devices—cost-effective and simple. BACnet IP (Ethernet) offers higher speed and is suited for controllers, supervisors, and integrations. I use MSTP for small networks and IP for larger, high-speed systems.</w:t>
      </w:r>
    </w:p>
    <w:p w14:paraId="517F9291" w14:textId="77777777" w:rsidR="001C015C" w:rsidRDefault="00000000">
      <w:pPr>
        <w:spacing w:before="120" w:after="120"/>
      </w:pPr>
      <w:r>
        <w:rPr>
          <w:b/>
          <w:color w:val="0066CC"/>
        </w:rPr>
        <w:t>Addressing &amp; MSTP Trunk Optimisation</w:t>
      </w:r>
    </w:p>
    <w:p w14:paraId="2626AB41" w14:textId="77777777" w:rsidR="001C015C" w:rsidRDefault="00000000">
      <w:r>
        <w:rPr>
          <w:rFonts w:ascii="Calibri" w:hAnsi="Calibri"/>
        </w:rPr>
        <w:t>I assign unique MAC addresses (0–127), ensure proper termination, and limit MSTP trunks to 30–40 devices. Baud rates are consistent and documented. For large systems, I segment networks using routers and label all trunks clearly.</w:t>
      </w:r>
    </w:p>
    <w:p w14:paraId="3484A9A4" w14:textId="77777777" w:rsidR="001C015C" w:rsidRDefault="00000000">
      <w:pPr>
        <w:spacing w:before="120" w:after="120"/>
      </w:pPr>
      <w:r>
        <w:rPr>
          <w:b/>
          <w:color w:val="0066CC"/>
        </w:rPr>
        <w:t>Modbus/BACnet Integration Example</w:t>
      </w:r>
    </w:p>
    <w:p w14:paraId="606CC7ED" w14:textId="77777777" w:rsidR="001C015C" w:rsidRDefault="00000000">
      <w:r>
        <w:rPr>
          <w:rFonts w:ascii="Calibri" w:hAnsi="Calibri"/>
        </w:rPr>
        <w:lastRenderedPageBreak/>
        <w:t>I integrated an energy meter via Modbus RTU. I reviewed the register map, validated data types, tested with a Modbus scanner, and mapped points into the controller. I verified values against the device display to ensure accuracy.</w:t>
      </w:r>
    </w:p>
    <w:p w14:paraId="483EB6A6" w14:textId="77777777" w:rsidR="001C015C" w:rsidRDefault="00000000">
      <w:pPr>
        <w:spacing w:before="120" w:after="120"/>
      </w:pPr>
      <w:r>
        <w:rPr>
          <w:b/>
          <w:color w:val="0066CC"/>
        </w:rPr>
        <w:t>Common AHU/FCU Commissioning Issues</w:t>
      </w:r>
    </w:p>
    <w:p w14:paraId="28F1D932" w14:textId="77777777" w:rsidR="001C015C" w:rsidRDefault="00000000">
      <w:r>
        <w:rPr>
          <w:rFonts w:ascii="Calibri" w:hAnsi="Calibri"/>
        </w:rPr>
        <w:t>Frequent issues include reversed actuator wiring, incorrect sensor placement, missing interlocks, and uncalibrated airflow sensors. I use a detailed pre-commissioning checklist and coordinate closely with mechanical contractors.</w:t>
      </w:r>
    </w:p>
    <w:p w14:paraId="6126134D" w14:textId="77777777" w:rsidR="001C015C" w:rsidRDefault="00000000">
      <w:pPr>
        <w:spacing w:before="120" w:after="120"/>
      </w:pPr>
      <w:r>
        <w:rPr>
          <w:b/>
          <w:color w:val="0066CC"/>
        </w:rPr>
        <w:t>Sensor Validation &amp; Field Wiring</w:t>
      </w:r>
    </w:p>
    <w:p w14:paraId="0CBF5D66" w14:textId="77777777" w:rsidR="001C015C" w:rsidRDefault="00000000">
      <w:r>
        <w:rPr>
          <w:rFonts w:ascii="Calibri" w:hAnsi="Calibri"/>
        </w:rPr>
        <w:t>I compare sensor readings with calibrated handheld instruments and verify wiring against schematics. I check voltage/resistance at both ends and use reference tools like thermometers and manometers.</w:t>
      </w:r>
    </w:p>
    <w:p w14:paraId="246EBF2A" w14:textId="77777777" w:rsidR="001C015C" w:rsidRDefault="00000000">
      <w:pPr>
        <w:spacing w:before="120" w:after="120"/>
      </w:pPr>
      <w:r>
        <w:rPr>
          <w:b/>
          <w:color w:val="0066CC"/>
        </w:rPr>
        <w:t>Actuator Verification</w:t>
      </w:r>
    </w:p>
    <w:p w14:paraId="47A86F12" w14:textId="77777777" w:rsidR="001C015C" w:rsidRDefault="00000000">
      <w:r>
        <w:rPr>
          <w:rFonts w:ascii="Calibri" w:hAnsi="Calibri"/>
        </w:rPr>
        <w:t>I command actuators via BMS, confirm full stroke, check end switch feedback, and ensure correct direction. I test fail-safe return on power loss where applicable.</w:t>
      </w:r>
    </w:p>
    <w:p w14:paraId="23B9E3F3" w14:textId="77777777" w:rsidR="001C015C" w:rsidRDefault="00000000">
      <w:pPr>
        <w:spacing w:before="120" w:after="120"/>
      </w:pPr>
      <w:r>
        <w:rPr>
          <w:b/>
          <w:color w:val="0066CC"/>
        </w:rPr>
        <w:t>Energy Optimisation Strategies</w:t>
      </w:r>
    </w:p>
    <w:p w14:paraId="2D6AB606" w14:textId="77777777" w:rsidR="001C015C" w:rsidRDefault="00000000">
      <w:pPr>
        <w:rPr>
          <w:rFonts w:ascii="Calibri" w:hAnsi="Calibri"/>
        </w:rPr>
      </w:pPr>
      <w:r>
        <w:rPr>
          <w:rFonts w:ascii="Calibri" w:hAnsi="Calibri"/>
        </w:rPr>
        <w:t>I implement optimal start/stop, supply air temperature reset, static pressure reset, demand-based ventilation, and night purge. I trend energy data to identify inefficiencies and balance comfort with savings.</w:t>
      </w:r>
    </w:p>
    <w:p w14:paraId="2032B8DC" w14:textId="77777777" w:rsidR="00DE5DBD" w:rsidRDefault="00DE5DBD">
      <w:pPr>
        <w:rPr>
          <w:rFonts w:ascii="Calibri" w:hAnsi="Calibri"/>
        </w:rPr>
      </w:pPr>
    </w:p>
    <w:p w14:paraId="68D585F5" w14:textId="77777777" w:rsidR="00DE5DBD" w:rsidRPr="00DE5DBD" w:rsidRDefault="00DE5DBD" w:rsidP="00DE5DBD">
      <w:pPr>
        <w:rPr>
          <w:lang w:val="en-AU"/>
        </w:rPr>
      </w:pPr>
      <w:r w:rsidRPr="00DE5DBD">
        <w:rPr>
          <w:b/>
          <w:bCs/>
          <w:lang w:val="en-AU"/>
        </w:rPr>
        <w:t>1. Technical BMS &amp; HVAC Controls</w:t>
      </w:r>
    </w:p>
    <w:p w14:paraId="6280F9E5" w14:textId="77777777" w:rsidR="00DE5DBD" w:rsidRPr="00DE5DBD" w:rsidRDefault="00DE5DBD" w:rsidP="00DE5DBD">
      <w:pPr>
        <w:rPr>
          <w:lang w:val="en-AU"/>
        </w:rPr>
      </w:pPr>
      <w:r w:rsidRPr="00DE5DBD">
        <w:rPr>
          <w:b/>
          <w:bCs/>
          <w:lang w:val="en-AU"/>
        </w:rPr>
        <w:t>Walk us through how you would design the control strategy for a chilled water system with primary–secondary pumping.</w:t>
      </w:r>
    </w:p>
    <w:p w14:paraId="08FFA3A1" w14:textId="77777777" w:rsidR="00DE5DBD" w:rsidRPr="00DE5DBD" w:rsidRDefault="00DE5DBD" w:rsidP="00DE5DBD">
      <w:pPr>
        <w:rPr>
          <w:lang w:val="en-AU"/>
        </w:rPr>
      </w:pPr>
      <w:r w:rsidRPr="00DE5DBD">
        <w:rPr>
          <w:lang w:val="en-AU"/>
        </w:rPr>
        <w:t>I begin by understanding the mechanical intent — chiller staging logic, pump configuration, ΔT requirements, and load profile.</w:t>
      </w:r>
      <w:r w:rsidRPr="00DE5DBD">
        <w:rPr>
          <w:lang w:val="en-AU"/>
        </w:rPr>
        <w:br/>
        <w:t>My strategy ensures:</w:t>
      </w:r>
    </w:p>
    <w:p w14:paraId="52351E5F" w14:textId="77777777" w:rsidR="00DE5DBD" w:rsidRPr="00DE5DBD" w:rsidRDefault="00DE5DBD" w:rsidP="00DE5DBD">
      <w:pPr>
        <w:numPr>
          <w:ilvl w:val="0"/>
          <w:numId w:val="10"/>
        </w:numPr>
        <w:rPr>
          <w:lang w:val="en-AU"/>
        </w:rPr>
      </w:pPr>
      <w:r w:rsidRPr="00DE5DBD">
        <w:rPr>
          <w:b/>
          <w:bCs/>
          <w:lang w:val="en-AU"/>
        </w:rPr>
        <w:t>Primary pumps</w:t>
      </w:r>
      <w:r w:rsidRPr="00DE5DBD">
        <w:rPr>
          <w:lang w:val="en-AU"/>
        </w:rPr>
        <w:t xml:space="preserve"> maintain constant flow through each chiller with flow proving and interlocks.</w:t>
      </w:r>
    </w:p>
    <w:p w14:paraId="5ADAF5E8" w14:textId="77777777" w:rsidR="00DE5DBD" w:rsidRPr="00DE5DBD" w:rsidRDefault="00DE5DBD" w:rsidP="00DE5DBD">
      <w:pPr>
        <w:numPr>
          <w:ilvl w:val="0"/>
          <w:numId w:val="10"/>
        </w:numPr>
        <w:rPr>
          <w:lang w:val="en-AU"/>
        </w:rPr>
      </w:pPr>
      <w:r w:rsidRPr="00DE5DBD">
        <w:rPr>
          <w:b/>
          <w:bCs/>
          <w:lang w:val="en-AU"/>
        </w:rPr>
        <w:t>Secondary pumps</w:t>
      </w:r>
      <w:r w:rsidRPr="00DE5DBD">
        <w:rPr>
          <w:lang w:val="en-AU"/>
        </w:rPr>
        <w:t xml:space="preserve"> operate on differential pressure control with trim</w:t>
      </w:r>
      <w:r w:rsidRPr="00DE5DBD">
        <w:rPr>
          <w:lang w:val="en-AU"/>
        </w:rPr>
        <w:noBreakHyphen/>
        <w:t>and</w:t>
      </w:r>
      <w:r w:rsidRPr="00DE5DBD">
        <w:rPr>
          <w:lang w:val="en-AU"/>
        </w:rPr>
        <w:noBreakHyphen/>
        <w:t>respond logic to match building demand.</w:t>
      </w:r>
    </w:p>
    <w:p w14:paraId="1D18A57E" w14:textId="77777777" w:rsidR="00DE5DBD" w:rsidRPr="00DE5DBD" w:rsidRDefault="00DE5DBD" w:rsidP="00DE5DBD">
      <w:pPr>
        <w:numPr>
          <w:ilvl w:val="0"/>
          <w:numId w:val="10"/>
        </w:numPr>
        <w:rPr>
          <w:lang w:val="en-AU"/>
        </w:rPr>
      </w:pPr>
      <w:r w:rsidRPr="00DE5DBD">
        <w:rPr>
          <w:b/>
          <w:bCs/>
          <w:lang w:val="en-AU"/>
        </w:rPr>
        <w:t>Chiller enable</w:t>
      </w:r>
      <w:r w:rsidRPr="00DE5DBD">
        <w:rPr>
          <w:lang w:val="en-AU"/>
        </w:rPr>
        <w:t xml:space="preserve"> is based on return water temperature or load, with lead–lag rotation and anti</w:t>
      </w:r>
      <w:r w:rsidRPr="00DE5DBD">
        <w:rPr>
          <w:lang w:val="en-AU"/>
        </w:rPr>
        <w:noBreakHyphen/>
        <w:t>short</w:t>
      </w:r>
      <w:r w:rsidRPr="00DE5DBD">
        <w:rPr>
          <w:lang w:val="en-AU"/>
        </w:rPr>
        <w:noBreakHyphen/>
        <w:t>cycle protection.</w:t>
      </w:r>
    </w:p>
    <w:p w14:paraId="55918EF1" w14:textId="77777777" w:rsidR="00DE5DBD" w:rsidRPr="00DE5DBD" w:rsidRDefault="00DE5DBD" w:rsidP="00DE5DBD">
      <w:pPr>
        <w:numPr>
          <w:ilvl w:val="0"/>
          <w:numId w:val="10"/>
        </w:numPr>
        <w:rPr>
          <w:lang w:val="en-AU"/>
        </w:rPr>
      </w:pPr>
      <w:r w:rsidRPr="00DE5DBD">
        <w:rPr>
          <w:b/>
          <w:bCs/>
          <w:lang w:val="en-AU"/>
        </w:rPr>
        <w:t>Edge cases</w:t>
      </w:r>
      <w:r w:rsidRPr="00DE5DBD">
        <w:rPr>
          <w:lang w:val="en-AU"/>
        </w:rPr>
        <w:t xml:space="preserve"> like low load, pump failure, and chiller sequencing are simulated before commissioning.</w:t>
      </w:r>
    </w:p>
    <w:p w14:paraId="4C2587EB" w14:textId="77777777" w:rsidR="00DE5DBD" w:rsidRPr="00DE5DBD" w:rsidRDefault="00DE5DBD" w:rsidP="00DE5DBD">
      <w:pPr>
        <w:rPr>
          <w:lang w:val="en-AU"/>
        </w:rPr>
      </w:pPr>
      <w:r w:rsidRPr="00DE5DBD">
        <w:rPr>
          <w:lang w:val="en-AU"/>
        </w:rPr>
        <w:lastRenderedPageBreak/>
        <w:t>This approach ensures stable operation, energy efficiency, and predictable behaviour under all load conditions.</w:t>
      </w:r>
    </w:p>
    <w:p w14:paraId="56DC3071" w14:textId="77777777" w:rsidR="00DE5DBD" w:rsidRPr="00DE5DBD" w:rsidRDefault="00DE5DBD" w:rsidP="00DE5DBD">
      <w:pPr>
        <w:rPr>
          <w:lang w:val="en-AU"/>
        </w:rPr>
      </w:pPr>
      <w:r w:rsidRPr="00DE5DBD">
        <w:rPr>
          <w:b/>
          <w:bCs/>
          <w:lang w:val="en-AU"/>
        </w:rPr>
        <w:t>How do you normally tune PID loops for AHUs, VAVs, or hydronic systems?</w:t>
      </w:r>
    </w:p>
    <w:p w14:paraId="583B325F" w14:textId="77777777" w:rsidR="00DE5DBD" w:rsidRPr="00DE5DBD" w:rsidRDefault="00DE5DBD" w:rsidP="00DE5DBD">
      <w:pPr>
        <w:rPr>
          <w:lang w:val="en-AU"/>
        </w:rPr>
      </w:pPr>
      <w:r w:rsidRPr="00DE5DBD">
        <w:rPr>
          <w:lang w:val="en-AU"/>
        </w:rPr>
        <w:t>I start by understanding the system dynamics:</w:t>
      </w:r>
    </w:p>
    <w:p w14:paraId="72083FC0" w14:textId="77777777" w:rsidR="00DE5DBD" w:rsidRPr="00DE5DBD" w:rsidRDefault="00DE5DBD" w:rsidP="00DE5DBD">
      <w:pPr>
        <w:numPr>
          <w:ilvl w:val="0"/>
          <w:numId w:val="11"/>
        </w:numPr>
        <w:rPr>
          <w:lang w:val="en-AU"/>
        </w:rPr>
      </w:pPr>
      <w:r w:rsidRPr="00DE5DBD">
        <w:rPr>
          <w:b/>
          <w:bCs/>
          <w:lang w:val="en-AU"/>
        </w:rPr>
        <w:t>Fast loops</w:t>
      </w:r>
      <w:r w:rsidRPr="00DE5DBD">
        <w:rPr>
          <w:lang w:val="en-AU"/>
        </w:rPr>
        <w:t xml:space="preserve"> (VAV temperature, duct pressure) need tighter proportional gain.</w:t>
      </w:r>
    </w:p>
    <w:p w14:paraId="41828F67" w14:textId="77777777" w:rsidR="00DE5DBD" w:rsidRPr="00DE5DBD" w:rsidRDefault="00DE5DBD" w:rsidP="00DE5DBD">
      <w:pPr>
        <w:numPr>
          <w:ilvl w:val="0"/>
          <w:numId w:val="11"/>
        </w:numPr>
        <w:rPr>
          <w:lang w:val="en-AU"/>
        </w:rPr>
      </w:pPr>
      <w:r w:rsidRPr="00DE5DBD">
        <w:rPr>
          <w:b/>
          <w:bCs/>
          <w:lang w:val="en-AU"/>
        </w:rPr>
        <w:t>Slow loops</w:t>
      </w:r>
      <w:r w:rsidRPr="00DE5DBD">
        <w:rPr>
          <w:lang w:val="en-AU"/>
        </w:rPr>
        <w:t xml:space="preserve"> (hydronic valves, chilled water) need smoother, slower tuning.</w:t>
      </w:r>
    </w:p>
    <w:p w14:paraId="48C43690" w14:textId="77777777" w:rsidR="00DE5DBD" w:rsidRPr="00DE5DBD" w:rsidRDefault="00DE5DBD" w:rsidP="00DE5DBD">
      <w:pPr>
        <w:rPr>
          <w:lang w:val="en-AU"/>
        </w:rPr>
      </w:pPr>
      <w:r w:rsidRPr="00DE5DBD">
        <w:rPr>
          <w:lang w:val="en-AU"/>
        </w:rPr>
        <w:t>My tuning method:</w:t>
      </w:r>
    </w:p>
    <w:p w14:paraId="2A6E0B7B" w14:textId="77777777" w:rsidR="00DE5DBD" w:rsidRPr="00DE5DBD" w:rsidRDefault="00DE5DBD" w:rsidP="00DE5DBD">
      <w:pPr>
        <w:numPr>
          <w:ilvl w:val="0"/>
          <w:numId w:val="12"/>
        </w:numPr>
        <w:rPr>
          <w:lang w:val="en-AU"/>
        </w:rPr>
      </w:pPr>
      <w:r w:rsidRPr="00DE5DBD">
        <w:rPr>
          <w:lang w:val="en-AU"/>
        </w:rPr>
        <w:t xml:space="preserve">Start with moderate </w:t>
      </w:r>
      <w:r w:rsidRPr="00DE5DBD">
        <w:rPr>
          <w:b/>
          <w:bCs/>
          <w:lang w:val="en-AU"/>
        </w:rPr>
        <w:t>P</w:t>
      </w:r>
      <w:r w:rsidRPr="00DE5DBD">
        <w:rPr>
          <w:lang w:val="en-AU"/>
        </w:rPr>
        <w:t xml:space="preserve">, introduce </w:t>
      </w:r>
      <w:r w:rsidRPr="00DE5DBD">
        <w:rPr>
          <w:b/>
          <w:bCs/>
          <w:lang w:val="en-AU"/>
        </w:rPr>
        <w:t>I</w:t>
      </w:r>
      <w:r w:rsidRPr="00DE5DBD">
        <w:rPr>
          <w:lang w:val="en-AU"/>
        </w:rPr>
        <w:t xml:space="preserve"> to remove offset, and use </w:t>
      </w:r>
      <w:r w:rsidRPr="00DE5DBD">
        <w:rPr>
          <w:b/>
          <w:bCs/>
          <w:lang w:val="en-AU"/>
        </w:rPr>
        <w:t>D</w:t>
      </w:r>
      <w:r w:rsidRPr="00DE5DBD">
        <w:rPr>
          <w:lang w:val="en-AU"/>
        </w:rPr>
        <w:t xml:space="preserve"> only if overshoot persists.</w:t>
      </w:r>
    </w:p>
    <w:p w14:paraId="5ABB2701" w14:textId="77777777" w:rsidR="00DE5DBD" w:rsidRPr="00DE5DBD" w:rsidRDefault="00DE5DBD" w:rsidP="00DE5DBD">
      <w:pPr>
        <w:numPr>
          <w:ilvl w:val="0"/>
          <w:numId w:val="12"/>
        </w:numPr>
        <w:rPr>
          <w:lang w:val="en-AU"/>
        </w:rPr>
      </w:pPr>
      <w:r w:rsidRPr="00DE5DBD">
        <w:rPr>
          <w:lang w:val="en-AU"/>
        </w:rPr>
        <w:t>Tune live during commissioning while trending setpoint, process variable, and output.</w:t>
      </w:r>
    </w:p>
    <w:p w14:paraId="58D4297A" w14:textId="77777777" w:rsidR="00DE5DBD" w:rsidRPr="00DE5DBD" w:rsidRDefault="00DE5DBD" w:rsidP="00DE5DBD">
      <w:pPr>
        <w:numPr>
          <w:ilvl w:val="0"/>
          <w:numId w:val="12"/>
        </w:numPr>
        <w:rPr>
          <w:lang w:val="en-AU"/>
        </w:rPr>
      </w:pPr>
      <w:r w:rsidRPr="00DE5DBD">
        <w:rPr>
          <w:lang w:val="en-AU"/>
        </w:rPr>
        <w:t>Aim for stable control with minimal hunting and a smooth response.</w:t>
      </w:r>
    </w:p>
    <w:p w14:paraId="5E481E89" w14:textId="77777777" w:rsidR="00DE5DBD" w:rsidRPr="00DE5DBD" w:rsidRDefault="00DE5DBD" w:rsidP="00DE5DBD">
      <w:pPr>
        <w:rPr>
          <w:lang w:val="en-AU"/>
        </w:rPr>
      </w:pPr>
      <w:r w:rsidRPr="00DE5DBD">
        <w:rPr>
          <w:b/>
          <w:bCs/>
          <w:lang w:val="en-AU"/>
        </w:rPr>
        <w:t>What’s your approach to diagnosing unstable temperature control in a VAV zone?</w:t>
      </w:r>
    </w:p>
    <w:p w14:paraId="0FC85938" w14:textId="77777777" w:rsidR="00DE5DBD" w:rsidRPr="00DE5DBD" w:rsidRDefault="00DE5DBD" w:rsidP="00DE5DBD">
      <w:pPr>
        <w:rPr>
          <w:lang w:val="en-AU"/>
        </w:rPr>
      </w:pPr>
      <w:r w:rsidRPr="00DE5DBD">
        <w:rPr>
          <w:lang w:val="en-AU"/>
        </w:rPr>
        <w:t>I follow a structured diagnostic path:</w:t>
      </w:r>
    </w:p>
    <w:p w14:paraId="14137EF5" w14:textId="77777777" w:rsidR="00DE5DBD" w:rsidRPr="00DE5DBD" w:rsidRDefault="00DE5DBD" w:rsidP="00DE5DBD">
      <w:pPr>
        <w:numPr>
          <w:ilvl w:val="0"/>
          <w:numId w:val="13"/>
        </w:numPr>
        <w:rPr>
          <w:lang w:val="en-AU"/>
        </w:rPr>
      </w:pPr>
      <w:r w:rsidRPr="00DE5DBD">
        <w:rPr>
          <w:lang w:val="en-AU"/>
        </w:rPr>
        <w:t xml:space="preserve">Validate </w:t>
      </w:r>
      <w:r w:rsidRPr="00DE5DBD">
        <w:rPr>
          <w:b/>
          <w:bCs/>
          <w:lang w:val="en-AU"/>
        </w:rPr>
        <w:t>sensor accuracy</w:t>
      </w:r>
      <w:r w:rsidRPr="00DE5DBD">
        <w:rPr>
          <w:lang w:val="en-AU"/>
        </w:rPr>
        <w:t xml:space="preserve"> and placement.</w:t>
      </w:r>
    </w:p>
    <w:p w14:paraId="4AFA26AA" w14:textId="77777777" w:rsidR="00DE5DBD" w:rsidRPr="00DE5DBD" w:rsidRDefault="00DE5DBD" w:rsidP="00DE5DBD">
      <w:pPr>
        <w:numPr>
          <w:ilvl w:val="0"/>
          <w:numId w:val="13"/>
        </w:numPr>
        <w:rPr>
          <w:lang w:val="en-AU"/>
        </w:rPr>
      </w:pPr>
      <w:r w:rsidRPr="00DE5DBD">
        <w:rPr>
          <w:lang w:val="en-AU"/>
        </w:rPr>
        <w:t xml:space="preserve">Check </w:t>
      </w:r>
      <w:r w:rsidRPr="00DE5DBD">
        <w:rPr>
          <w:b/>
          <w:bCs/>
          <w:lang w:val="en-AU"/>
        </w:rPr>
        <w:t>damper actuator</w:t>
      </w:r>
      <w:r w:rsidRPr="00DE5DBD">
        <w:rPr>
          <w:lang w:val="en-AU"/>
        </w:rPr>
        <w:t xml:space="preserve"> movement and linkage.</w:t>
      </w:r>
    </w:p>
    <w:p w14:paraId="79AA214B" w14:textId="77777777" w:rsidR="00DE5DBD" w:rsidRPr="00DE5DBD" w:rsidRDefault="00DE5DBD" w:rsidP="00DE5DBD">
      <w:pPr>
        <w:numPr>
          <w:ilvl w:val="0"/>
          <w:numId w:val="13"/>
        </w:numPr>
        <w:rPr>
          <w:lang w:val="en-AU"/>
        </w:rPr>
      </w:pPr>
      <w:r w:rsidRPr="00DE5DBD">
        <w:rPr>
          <w:lang w:val="en-AU"/>
        </w:rPr>
        <w:t xml:space="preserve">Confirm </w:t>
      </w:r>
      <w:r w:rsidRPr="00DE5DBD">
        <w:rPr>
          <w:b/>
          <w:bCs/>
          <w:lang w:val="en-AU"/>
        </w:rPr>
        <w:t>airflow readings</w:t>
      </w:r>
      <w:r w:rsidRPr="00DE5DBD">
        <w:rPr>
          <w:lang w:val="en-AU"/>
        </w:rPr>
        <w:t xml:space="preserve"> and minimum airflow settings.</w:t>
      </w:r>
    </w:p>
    <w:p w14:paraId="0ECC3CC6" w14:textId="77777777" w:rsidR="00DE5DBD" w:rsidRPr="00DE5DBD" w:rsidRDefault="00DE5DBD" w:rsidP="00DE5DBD">
      <w:pPr>
        <w:numPr>
          <w:ilvl w:val="0"/>
          <w:numId w:val="13"/>
        </w:numPr>
        <w:rPr>
          <w:lang w:val="en-AU"/>
        </w:rPr>
      </w:pPr>
      <w:r w:rsidRPr="00DE5DBD">
        <w:rPr>
          <w:lang w:val="en-AU"/>
        </w:rPr>
        <w:t xml:space="preserve">Review </w:t>
      </w:r>
      <w:r w:rsidRPr="00DE5DBD">
        <w:rPr>
          <w:b/>
          <w:bCs/>
          <w:lang w:val="en-AU"/>
        </w:rPr>
        <w:t>PID tuning</w:t>
      </w:r>
      <w:r w:rsidRPr="00DE5DBD">
        <w:rPr>
          <w:lang w:val="en-AU"/>
        </w:rPr>
        <w:t xml:space="preserve"> and control logic.</w:t>
      </w:r>
    </w:p>
    <w:p w14:paraId="4C443B97" w14:textId="77777777" w:rsidR="00DE5DBD" w:rsidRPr="00DE5DBD" w:rsidRDefault="00DE5DBD" w:rsidP="00DE5DBD">
      <w:pPr>
        <w:numPr>
          <w:ilvl w:val="0"/>
          <w:numId w:val="13"/>
        </w:numPr>
        <w:rPr>
          <w:lang w:val="en-AU"/>
        </w:rPr>
      </w:pPr>
      <w:r w:rsidRPr="00DE5DBD">
        <w:rPr>
          <w:lang w:val="en-AU"/>
        </w:rPr>
        <w:t xml:space="preserve">Trend </w:t>
      </w:r>
      <w:r w:rsidRPr="00DE5DBD">
        <w:rPr>
          <w:b/>
          <w:bCs/>
          <w:lang w:val="en-AU"/>
        </w:rPr>
        <w:t>temperature, damper position, and setpoint</w:t>
      </w:r>
      <w:r w:rsidRPr="00DE5DBD">
        <w:rPr>
          <w:lang w:val="en-AU"/>
        </w:rPr>
        <w:t xml:space="preserve"> to identify oscillation or delays.</w:t>
      </w:r>
    </w:p>
    <w:p w14:paraId="70AEEA84" w14:textId="77777777" w:rsidR="00DE5DBD" w:rsidRPr="00DE5DBD" w:rsidRDefault="00DE5DBD" w:rsidP="00DE5DBD">
      <w:pPr>
        <w:numPr>
          <w:ilvl w:val="0"/>
          <w:numId w:val="13"/>
        </w:numPr>
        <w:rPr>
          <w:lang w:val="en-AU"/>
        </w:rPr>
      </w:pPr>
      <w:r w:rsidRPr="00DE5DBD">
        <w:rPr>
          <w:lang w:val="en-AU"/>
        </w:rPr>
        <w:t xml:space="preserve">Check for </w:t>
      </w:r>
      <w:r w:rsidRPr="00DE5DBD">
        <w:rPr>
          <w:b/>
          <w:bCs/>
          <w:lang w:val="en-AU"/>
        </w:rPr>
        <w:t>cross</w:t>
      </w:r>
      <w:r w:rsidRPr="00DE5DBD">
        <w:rPr>
          <w:b/>
          <w:bCs/>
          <w:lang w:val="en-AU"/>
        </w:rPr>
        <w:noBreakHyphen/>
        <w:t>zone influence</w:t>
      </w:r>
      <w:r w:rsidRPr="00DE5DBD">
        <w:rPr>
          <w:lang w:val="en-AU"/>
        </w:rPr>
        <w:t xml:space="preserve"> or supply air temperature issues.</w:t>
      </w:r>
    </w:p>
    <w:p w14:paraId="0167C1EB" w14:textId="77777777" w:rsidR="00DE5DBD" w:rsidRPr="00DE5DBD" w:rsidRDefault="00DE5DBD" w:rsidP="00DE5DBD">
      <w:pPr>
        <w:rPr>
          <w:lang w:val="en-AU"/>
        </w:rPr>
      </w:pPr>
      <w:r w:rsidRPr="00DE5DBD">
        <w:rPr>
          <w:b/>
          <w:bCs/>
          <w:lang w:val="en-AU"/>
        </w:rPr>
        <w:t>Explain the difference between BACnet MSTP and BACnet IP and when you would choose each.</w:t>
      </w:r>
    </w:p>
    <w:p w14:paraId="04870082" w14:textId="77777777" w:rsidR="00DE5DBD" w:rsidRPr="00DE5DBD" w:rsidRDefault="00DE5DBD" w:rsidP="00DE5DBD">
      <w:pPr>
        <w:numPr>
          <w:ilvl w:val="0"/>
          <w:numId w:val="14"/>
        </w:numPr>
        <w:rPr>
          <w:lang w:val="en-AU"/>
        </w:rPr>
      </w:pPr>
      <w:r w:rsidRPr="00DE5DBD">
        <w:rPr>
          <w:b/>
          <w:bCs/>
          <w:lang w:val="en-AU"/>
        </w:rPr>
        <w:t>BACnet MSTP</w:t>
      </w:r>
    </w:p>
    <w:p w14:paraId="4A2B2E2E" w14:textId="77777777" w:rsidR="00DE5DBD" w:rsidRPr="00DE5DBD" w:rsidRDefault="00DE5DBD" w:rsidP="00DE5DBD">
      <w:pPr>
        <w:numPr>
          <w:ilvl w:val="1"/>
          <w:numId w:val="14"/>
        </w:numPr>
        <w:rPr>
          <w:lang w:val="en-AU"/>
        </w:rPr>
      </w:pPr>
      <w:r w:rsidRPr="00DE5DBD">
        <w:rPr>
          <w:lang w:val="en-AU"/>
        </w:rPr>
        <w:t>RS</w:t>
      </w:r>
      <w:r w:rsidRPr="00DE5DBD">
        <w:rPr>
          <w:lang w:val="en-AU"/>
        </w:rPr>
        <w:noBreakHyphen/>
        <w:t>485, token</w:t>
      </w:r>
      <w:r w:rsidRPr="00DE5DBD">
        <w:rPr>
          <w:lang w:val="en-AU"/>
        </w:rPr>
        <w:noBreakHyphen/>
        <w:t>passing</w:t>
      </w:r>
    </w:p>
    <w:p w14:paraId="75976D76" w14:textId="77777777" w:rsidR="00DE5DBD" w:rsidRPr="00DE5DBD" w:rsidRDefault="00DE5DBD" w:rsidP="00DE5DBD">
      <w:pPr>
        <w:numPr>
          <w:ilvl w:val="1"/>
          <w:numId w:val="14"/>
        </w:numPr>
        <w:rPr>
          <w:lang w:val="en-AU"/>
        </w:rPr>
      </w:pPr>
      <w:r w:rsidRPr="00DE5DBD">
        <w:rPr>
          <w:lang w:val="en-AU"/>
        </w:rPr>
        <w:t>Ideal for VAVs, FCUs, and field devices</w:t>
      </w:r>
    </w:p>
    <w:p w14:paraId="4D4F4526" w14:textId="77777777" w:rsidR="00DE5DBD" w:rsidRPr="00DE5DBD" w:rsidRDefault="00DE5DBD" w:rsidP="00DE5DBD">
      <w:pPr>
        <w:numPr>
          <w:ilvl w:val="1"/>
          <w:numId w:val="14"/>
        </w:numPr>
        <w:rPr>
          <w:lang w:val="en-AU"/>
        </w:rPr>
      </w:pPr>
      <w:r w:rsidRPr="00DE5DBD">
        <w:rPr>
          <w:lang w:val="en-AU"/>
        </w:rPr>
        <w:t>Cost</w:t>
      </w:r>
      <w:r w:rsidRPr="00DE5DBD">
        <w:rPr>
          <w:lang w:val="en-AU"/>
        </w:rPr>
        <w:noBreakHyphen/>
        <w:t>effective and simple</w:t>
      </w:r>
    </w:p>
    <w:p w14:paraId="751C9140" w14:textId="77777777" w:rsidR="00DE5DBD" w:rsidRPr="00DE5DBD" w:rsidRDefault="00DE5DBD" w:rsidP="00DE5DBD">
      <w:pPr>
        <w:numPr>
          <w:ilvl w:val="0"/>
          <w:numId w:val="14"/>
        </w:numPr>
        <w:rPr>
          <w:lang w:val="en-AU"/>
        </w:rPr>
      </w:pPr>
      <w:r w:rsidRPr="00DE5DBD">
        <w:rPr>
          <w:b/>
          <w:bCs/>
          <w:lang w:val="en-AU"/>
        </w:rPr>
        <w:t>BACnet IP</w:t>
      </w:r>
    </w:p>
    <w:p w14:paraId="63FD4B45" w14:textId="77777777" w:rsidR="00DE5DBD" w:rsidRPr="00DE5DBD" w:rsidRDefault="00DE5DBD" w:rsidP="00DE5DBD">
      <w:pPr>
        <w:numPr>
          <w:ilvl w:val="0"/>
          <w:numId w:val="15"/>
        </w:numPr>
        <w:rPr>
          <w:lang w:val="en-AU"/>
        </w:rPr>
      </w:pPr>
      <w:r w:rsidRPr="00DE5DBD">
        <w:rPr>
          <w:lang w:val="en-AU"/>
        </w:rPr>
        <w:lastRenderedPageBreak/>
        <w:t>Ethernet</w:t>
      </w:r>
      <w:r w:rsidRPr="00DE5DBD">
        <w:rPr>
          <w:lang w:val="en-AU"/>
        </w:rPr>
        <w:noBreakHyphen/>
        <w:t>based, high bandwidth</w:t>
      </w:r>
    </w:p>
    <w:p w14:paraId="073D7C33" w14:textId="77777777" w:rsidR="00DE5DBD" w:rsidRPr="00DE5DBD" w:rsidRDefault="00DE5DBD" w:rsidP="00DE5DBD">
      <w:pPr>
        <w:numPr>
          <w:ilvl w:val="0"/>
          <w:numId w:val="15"/>
        </w:numPr>
        <w:rPr>
          <w:lang w:val="en-AU"/>
        </w:rPr>
      </w:pPr>
      <w:r w:rsidRPr="00DE5DBD">
        <w:rPr>
          <w:lang w:val="en-AU"/>
        </w:rPr>
        <w:t>Ideal for supervisors, plant controllers, and large integrations</w:t>
      </w:r>
    </w:p>
    <w:p w14:paraId="5CD253BE" w14:textId="77777777" w:rsidR="00DE5DBD" w:rsidRPr="00DE5DBD" w:rsidRDefault="00DE5DBD" w:rsidP="00DE5DBD">
      <w:pPr>
        <w:rPr>
          <w:lang w:val="en-AU"/>
        </w:rPr>
      </w:pPr>
      <w:r w:rsidRPr="00DE5DBD">
        <w:rPr>
          <w:lang w:val="en-AU"/>
        </w:rPr>
        <w:t>I choose MSTP for small field networks and IP for large, fast, scalable systems.</w:t>
      </w:r>
    </w:p>
    <w:p w14:paraId="0BE3881A" w14:textId="77777777" w:rsidR="00DE5DBD" w:rsidRPr="00DE5DBD" w:rsidRDefault="00DE5DBD" w:rsidP="00DE5DBD">
      <w:pPr>
        <w:rPr>
          <w:lang w:val="en-AU"/>
        </w:rPr>
      </w:pPr>
      <w:r w:rsidRPr="00DE5DBD">
        <w:rPr>
          <w:b/>
          <w:bCs/>
          <w:lang w:val="en-AU"/>
        </w:rPr>
        <w:t>How do you handle device addressing, network segmentation, and MSTP trunk optimisation?</w:t>
      </w:r>
    </w:p>
    <w:p w14:paraId="32E90C63" w14:textId="77777777" w:rsidR="00DE5DBD" w:rsidRPr="00DE5DBD" w:rsidRDefault="00DE5DBD" w:rsidP="00DE5DBD">
      <w:pPr>
        <w:numPr>
          <w:ilvl w:val="0"/>
          <w:numId w:val="16"/>
        </w:numPr>
        <w:rPr>
          <w:lang w:val="en-AU"/>
        </w:rPr>
      </w:pPr>
      <w:r w:rsidRPr="00DE5DBD">
        <w:rPr>
          <w:lang w:val="en-AU"/>
        </w:rPr>
        <w:t>Assign unique MAC addresses (0–127)</w:t>
      </w:r>
    </w:p>
    <w:p w14:paraId="318CFB9F" w14:textId="77777777" w:rsidR="00DE5DBD" w:rsidRPr="00DE5DBD" w:rsidRDefault="00DE5DBD" w:rsidP="00DE5DBD">
      <w:pPr>
        <w:numPr>
          <w:ilvl w:val="0"/>
          <w:numId w:val="16"/>
        </w:numPr>
        <w:rPr>
          <w:lang w:val="en-AU"/>
        </w:rPr>
      </w:pPr>
      <w:r w:rsidRPr="00DE5DBD">
        <w:rPr>
          <w:lang w:val="en-AU"/>
        </w:rPr>
        <w:t>Maintain consistent baud rates</w:t>
      </w:r>
    </w:p>
    <w:p w14:paraId="089DCB72" w14:textId="77777777" w:rsidR="00DE5DBD" w:rsidRPr="00DE5DBD" w:rsidRDefault="00DE5DBD" w:rsidP="00DE5DBD">
      <w:pPr>
        <w:numPr>
          <w:ilvl w:val="0"/>
          <w:numId w:val="16"/>
        </w:numPr>
        <w:rPr>
          <w:lang w:val="en-AU"/>
        </w:rPr>
      </w:pPr>
      <w:r w:rsidRPr="00DE5DBD">
        <w:rPr>
          <w:lang w:val="en-AU"/>
        </w:rPr>
        <w:t>Limit trunks to 30–40 devices</w:t>
      </w:r>
    </w:p>
    <w:p w14:paraId="28928F3C" w14:textId="77777777" w:rsidR="00DE5DBD" w:rsidRPr="00DE5DBD" w:rsidRDefault="00DE5DBD" w:rsidP="00DE5DBD">
      <w:pPr>
        <w:numPr>
          <w:ilvl w:val="0"/>
          <w:numId w:val="16"/>
        </w:numPr>
        <w:rPr>
          <w:lang w:val="en-AU"/>
        </w:rPr>
      </w:pPr>
      <w:r w:rsidRPr="00DE5DBD">
        <w:rPr>
          <w:lang w:val="en-AU"/>
        </w:rPr>
        <w:t>Ensure proper termination and polarity</w:t>
      </w:r>
    </w:p>
    <w:p w14:paraId="198DBAD4" w14:textId="77777777" w:rsidR="00DE5DBD" w:rsidRPr="00DE5DBD" w:rsidRDefault="00DE5DBD" w:rsidP="00DE5DBD">
      <w:pPr>
        <w:numPr>
          <w:ilvl w:val="0"/>
          <w:numId w:val="16"/>
        </w:numPr>
        <w:rPr>
          <w:lang w:val="en-AU"/>
        </w:rPr>
      </w:pPr>
      <w:r w:rsidRPr="00DE5DBD">
        <w:rPr>
          <w:lang w:val="en-AU"/>
        </w:rPr>
        <w:t>Segment networks using routers/switches for performance</w:t>
      </w:r>
    </w:p>
    <w:p w14:paraId="6D451C2C" w14:textId="77777777" w:rsidR="00DE5DBD" w:rsidRPr="00DE5DBD" w:rsidRDefault="00DE5DBD" w:rsidP="00DE5DBD">
      <w:pPr>
        <w:numPr>
          <w:ilvl w:val="0"/>
          <w:numId w:val="16"/>
        </w:numPr>
        <w:rPr>
          <w:lang w:val="en-AU"/>
        </w:rPr>
      </w:pPr>
      <w:r w:rsidRPr="00DE5DBD">
        <w:rPr>
          <w:lang w:val="en-AU"/>
        </w:rPr>
        <w:t>Label trunks and document addressing clearly</w:t>
      </w:r>
    </w:p>
    <w:p w14:paraId="0F56B6ED" w14:textId="77777777" w:rsidR="00DE5DBD" w:rsidRPr="00DE5DBD" w:rsidRDefault="00DE5DBD" w:rsidP="00DE5DBD">
      <w:pPr>
        <w:rPr>
          <w:lang w:val="en-AU"/>
        </w:rPr>
      </w:pPr>
      <w:r w:rsidRPr="00DE5DBD">
        <w:rPr>
          <w:b/>
          <w:bCs/>
          <w:lang w:val="en-AU"/>
        </w:rPr>
        <w:t>Describe a time you integrated third</w:t>
      </w:r>
      <w:r w:rsidRPr="00DE5DBD">
        <w:rPr>
          <w:b/>
          <w:bCs/>
          <w:lang w:val="en-AU"/>
        </w:rPr>
        <w:noBreakHyphen/>
        <w:t>party equipment using Modbus or BACnet.</w:t>
      </w:r>
    </w:p>
    <w:p w14:paraId="0CB46E27" w14:textId="77777777" w:rsidR="00DE5DBD" w:rsidRPr="00DE5DBD" w:rsidRDefault="00DE5DBD" w:rsidP="00DE5DBD">
      <w:pPr>
        <w:rPr>
          <w:lang w:val="en-AU"/>
        </w:rPr>
      </w:pPr>
      <w:r w:rsidRPr="00DE5DBD">
        <w:rPr>
          <w:lang w:val="en-AU"/>
        </w:rPr>
        <w:t>I integrated an energy meter via Modbus RTU.</w:t>
      </w:r>
      <w:r w:rsidRPr="00DE5DBD">
        <w:rPr>
          <w:lang w:val="en-AU"/>
        </w:rPr>
        <w:br/>
        <w:t>My process:</w:t>
      </w:r>
    </w:p>
    <w:p w14:paraId="00F28FA9" w14:textId="77777777" w:rsidR="00DE5DBD" w:rsidRPr="00DE5DBD" w:rsidRDefault="00DE5DBD" w:rsidP="00DE5DBD">
      <w:pPr>
        <w:numPr>
          <w:ilvl w:val="0"/>
          <w:numId w:val="17"/>
        </w:numPr>
        <w:rPr>
          <w:lang w:val="en-AU"/>
        </w:rPr>
      </w:pPr>
      <w:r w:rsidRPr="00DE5DBD">
        <w:rPr>
          <w:lang w:val="en-AU"/>
        </w:rPr>
        <w:t>Reviewed the vendor register map</w:t>
      </w:r>
    </w:p>
    <w:p w14:paraId="747DF06D" w14:textId="77777777" w:rsidR="00DE5DBD" w:rsidRPr="00DE5DBD" w:rsidRDefault="00DE5DBD" w:rsidP="00DE5DBD">
      <w:pPr>
        <w:numPr>
          <w:ilvl w:val="0"/>
          <w:numId w:val="17"/>
        </w:numPr>
        <w:rPr>
          <w:lang w:val="en-AU"/>
        </w:rPr>
      </w:pPr>
      <w:r w:rsidRPr="00DE5DBD">
        <w:rPr>
          <w:lang w:val="en-AU"/>
        </w:rPr>
        <w:t>Created a clean point list</w:t>
      </w:r>
    </w:p>
    <w:p w14:paraId="1E7D81FB" w14:textId="77777777" w:rsidR="00DE5DBD" w:rsidRPr="00DE5DBD" w:rsidRDefault="00DE5DBD" w:rsidP="00DE5DBD">
      <w:pPr>
        <w:numPr>
          <w:ilvl w:val="0"/>
          <w:numId w:val="17"/>
        </w:numPr>
        <w:rPr>
          <w:lang w:val="en-AU"/>
        </w:rPr>
      </w:pPr>
      <w:r w:rsidRPr="00DE5DBD">
        <w:rPr>
          <w:lang w:val="en-AU"/>
        </w:rPr>
        <w:t>Validated data types and scaling</w:t>
      </w:r>
    </w:p>
    <w:p w14:paraId="4FF04D47" w14:textId="77777777" w:rsidR="00DE5DBD" w:rsidRPr="00DE5DBD" w:rsidRDefault="00DE5DBD" w:rsidP="00DE5DBD">
      <w:pPr>
        <w:numPr>
          <w:ilvl w:val="0"/>
          <w:numId w:val="17"/>
        </w:numPr>
        <w:rPr>
          <w:lang w:val="en-AU"/>
        </w:rPr>
      </w:pPr>
      <w:r w:rsidRPr="00DE5DBD">
        <w:rPr>
          <w:lang w:val="en-AU"/>
        </w:rPr>
        <w:t>Tested communication using a Modbus scanner</w:t>
      </w:r>
    </w:p>
    <w:p w14:paraId="50D1877D" w14:textId="77777777" w:rsidR="00DE5DBD" w:rsidRPr="00DE5DBD" w:rsidRDefault="00DE5DBD" w:rsidP="00DE5DBD">
      <w:pPr>
        <w:numPr>
          <w:ilvl w:val="0"/>
          <w:numId w:val="17"/>
        </w:numPr>
        <w:rPr>
          <w:lang w:val="en-AU"/>
        </w:rPr>
      </w:pPr>
      <w:r w:rsidRPr="00DE5DBD">
        <w:rPr>
          <w:lang w:val="en-AU"/>
        </w:rPr>
        <w:t>Mapped points into the controller</w:t>
      </w:r>
    </w:p>
    <w:p w14:paraId="1147B96E" w14:textId="77777777" w:rsidR="00DE5DBD" w:rsidRPr="00DE5DBD" w:rsidRDefault="00DE5DBD" w:rsidP="00DE5DBD">
      <w:pPr>
        <w:numPr>
          <w:ilvl w:val="0"/>
          <w:numId w:val="17"/>
        </w:numPr>
        <w:rPr>
          <w:lang w:val="en-AU"/>
        </w:rPr>
      </w:pPr>
      <w:r w:rsidRPr="00DE5DBD">
        <w:rPr>
          <w:lang w:val="en-AU"/>
        </w:rPr>
        <w:t>Verified values against the device display</w:t>
      </w:r>
    </w:p>
    <w:p w14:paraId="07A15D79" w14:textId="77777777" w:rsidR="00DE5DBD" w:rsidRPr="00DE5DBD" w:rsidRDefault="00DE5DBD" w:rsidP="00DE5DBD">
      <w:pPr>
        <w:rPr>
          <w:lang w:val="en-AU"/>
        </w:rPr>
      </w:pPr>
      <w:r w:rsidRPr="00DE5DBD">
        <w:rPr>
          <w:lang w:val="en-AU"/>
        </w:rPr>
        <w:t>This ensured accurate data and smooth commissioning.</w:t>
      </w:r>
    </w:p>
    <w:p w14:paraId="548B9A63" w14:textId="77777777" w:rsidR="00DE5DBD" w:rsidRPr="00DE5DBD" w:rsidRDefault="00DE5DBD" w:rsidP="00DE5DBD">
      <w:pPr>
        <w:rPr>
          <w:lang w:val="en-AU"/>
        </w:rPr>
      </w:pPr>
      <w:r w:rsidRPr="00DE5DBD">
        <w:rPr>
          <w:b/>
          <w:bCs/>
          <w:lang w:val="en-AU"/>
        </w:rPr>
        <w:t>What are the most common issues you see during commissioning of AHUs or FCUs?</w:t>
      </w:r>
    </w:p>
    <w:p w14:paraId="0AAEA0FC" w14:textId="77777777" w:rsidR="00DE5DBD" w:rsidRPr="00DE5DBD" w:rsidRDefault="00DE5DBD" w:rsidP="00DE5DBD">
      <w:pPr>
        <w:numPr>
          <w:ilvl w:val="0"/>
          <w:numId w:val="18"/>
        </w:numPr>
        <w:rPr>
          <w:lang w:val="en-AU"/>
        </w:rPr>
      </w:pPr>
      <w:r w:rsidRPr="00DE5DBD">
        <w:rPr>
          <w:lang w:val="en-AU"/>
        </w:rPr>
        <w:t>Reversed actuator wiring</w:t>
      </w:r>
    </w:p>
    <w:p w14:paraId="68628EEE" w14:textId="77777777" w:rsidR="00DE5DBD" w:rsidRPr="00DE5DBD" w:rsidRDefault="00DE5DBD" w:rsidP="00DE5DBD">
      <w:pPr>
        <w:numPr>
          <w:ilvl w:val="0"/>
          <w:numId w:val="18"/>
        </w:numPr>
        <w:rPr>
          <w:lang w:val="en-AU"/>
        </w:rPr>
      </w:pPr>
      <w:r w:rsidRPr="00DE5DBD">
        <w:rPr>
          <w:lang w:val="en-AU"/>
        </w:rPr>
        <w:t>Incorrect sensor placement</w:t>
      </w:r>
    </w:p>
    <w:p w14:paraId="281220D2" w14:textId="77777777" w:rsidR="00DE5DBD" w:rsidRPr="00DE5DBD" w:rsidRDefault="00DE5DBD" w:rsidP="00DE5DBD">
      <w:pPr>
        <w:numPr>
          <w:ilvl w:val="0"/>
          <w:numId w:val="18"/>
        </w:numPr>
        <w:rPr>
          <w:lang w:val="en-AU"/>
        </w:rPr>
      </w:pPr>
      <w:r w:rsidRPr="00DE5DBD">
        <w:rPr>
          <w:lang w:val="en-AU"/>
        </w:rPr>
        <w:t>Missing safeties or interlocks</w:t>
      </w:r>
    </w:p>
    <w:p w14:paraId="5A81E264" w14:textId="77777777" w:rsidR="00DE5DBD" w:rsidRPr="00DE5DBD" w:rsidRDefault="00DE5DBD" w:rsidP="00DE5DBD">
      <w:pPr>
        <w:numPr>
          <w:ilvl w:val="0"/>
          <w:numId w:val="18"/>
        </w:numPr>
        <w:rPr>
          <w:lang w:val="en-AU"/>
        </w:rPr>
      </w:pPr>
      <w:r w:rsidRPr="00DE5DBD">
        <w:rPr>
          <w:lang w:val="en-AU"/>
        </w:rPr>
        <w:t>Uncalibrated airflow sensors</w:t>
      </w:r>
    </w:p>
    <w:p w14:paraId="43D708D2" w14:textId="77777777" w:rsidR="00DE5DBD" w:rsidRPr="00DE5DBD" w:rsidRDefault="00DE5DBD" w:rsidP="00DE5DBD">
      <w:pPr>
        <w:numPr>
          <w:ilvl w:val="0"/>
          <w:numId w:val="18"/>
        </w:numPr>
        <w:rPr>
          <w:lang w:val="en-AU"/>
        </w:rPr>
      </w:pPr>
      <w:r w:rsidRPr="00DE5DBD">
        <w:rPr>
          <w:lang w:val="en-AU"/>
        </w:rPr>
        <w:t>Incorrect fan rotation</w:t>
      </w:r>
    </w:p>
    <w:p w14:paraId="2B7A28BF" w14:textId="77777777" w:rsidR="00DE5DBD" w:rsidRPr="00DE5DBD" w:rsidRDefault="00DE5DBD" w:rsidP="00DE5DBD">
      <w:pPr>
        <w:numPr>
          <w:ilvl w:val="0"/>
          <w:numId w:val="18"/>
        </w:numPr>
        <w:rPr>
          <w:lang w:val="en-AU"/>
        </w:rPr>
      </w:pPr>
      <w:r w:rsidRPr="00DE5DBD">
        <w:rPr>
          <w:lang w:val="en-AU"/>
        </w:rPr>
        <w:lastRenderedPageBreak/>
        <w:t>Filters not installed or blocked</w:t>
      </w:r>
    </w:p>
    <w:p w14:paraId="0879F3AB" w14:textId="77777777" w:rsidR="00DE5DBD" w:rsidRPr="00DE5DBD" w:rsidRDefault="00DE5DBD" w:rsidP="00DE5DBD">
      <w:pPr>
        <w:rPr>
          <w:lang w:val="en-AU"/>
        </w:rPr>
      </w:pPr>
      <w:r w:rsidRPr="00DE5DBD">
        <w:rPr>
          <w:lang w:val="en-AU"/>
        </w:rPr>
        <w:t>I use a detailed pre</w:t>
      </w:r>
      <w:r w:rsidRPr="00DE5DBD">
        <w:rPr>
          <w:lang w:val="en-AU"/>
        </w:rPr>
        <w:noBreakHyphen/>
        <w:t>commissioning checklist to catch these early.</w:t>
      </w:r>
    </w:p>
    <w:p w14:paraId="49859726" w14:textId="77777777" w:rsidR="00DE5DBD" w:rsidRPr="00DE5DBD" w:rsidRDefault="00DE5DBD" w:rsidP="00DE5DBD">
      <w:pPr>
        <w:rPr>
          <w:lang w:val="en-AU"/>
        </w:rPr>
      </w:pPr>
      <w:r w:rsidRPr="00DE5DBD">
        <w:rPr>
          <w:b/>
          <w:bCs/>
          <w:lang w:val="en-AU"/>
        </w:rPr>
        <w:t>How do you validate sensor accuracy and ensure correct field wiring?</w:t>
      </w:r>
    </w:p>
    <w:p w14:paraId="25047734" w14:textId="77777777" w:rsidR="00DE5DBD" w:rsidRPr="00DE5DBD" w:rsidRDefault="00DE5DBD" w:rsidP="00DE5DBD">
      <w:pPr>
        <w:numPr>
          <w:ilvl w:val="0"/>
          <w:numId w:val="19"/>
        </w:numPr>
        <w:rPr>
          <w:lang w:val="en-AU"/>
        </w:rPr>
      </w:pPr>
      <w:r w:rsidRPr="00DE5DBD">
        <w:rPr>
          <w:lang w:val="en-AU"/>
        </w:rPr>
        <w:t>Compare readings with calibrated handheld instruments</w:t>
      </w:r>
    </w:p>
    <w:p w14:paraId="375DDD08" w14:textId="77777777" w:rsidR="00DE5DBD" w:rsidRPr="00DE5DBD" w:rsidRDefault="00DE5DBD" w:rsidP="00DE5DBD">
      <w:pPr>
        <w:numPr>
          <w:ilvl w:val="0"/>
          <w:numId w:val="19"/>
        </w:numPr>
        <w:rPr>
          <w:lang w:val="en-AU"/>
        </w:rPr>
      </w:pPr>
      <w:r w:rsidRPr="00DE5DBD">
        <w:rPr>
          <w:lang w:val="en-AU"/>
        </w:rPr>
        <w:t>Check wiring against schematics</w:t>
      </w:r>
    </w:p>
    <w:p w14:paraId="26F55F43" w14:textId="77777777" w:rsidR="00DE5DBD" w:rsidRPr="00DE5DBD" w:rsidRDefault="00DE5DBD" w:rsidP="00DE5DBD">
      <w:pPr>
        <w:numPr>
          <w:ilvl w:val="0"/>
          <w:numId w:val="19"/>
        </w:numPr>
        <w:rPr>
          <w:lang w:val="en-AU"/>
        </w:rPr>
      </w:pPr>
      <w:r w:rsidRPr="00DE5DBD">
        <w:rPr>
          <w:lang w:val="en-AU"/>
        </w:rPr>
        <w:t>Measure voltage/resistance at both ends</w:t>
      </w:r>
    </w:p>
    <w:p w14:paraId="2E5461A3" w14:textId="77777777" w:rsidR="00DE5DBD" w:rsidRPr="00DE5DBD" w:rsidRDefault="00DE5DBD" w:rsidP="00DE5DBD">
      <w:pPr>
        <w:numPr>
          <w:ilvl w:val="0"/>
          <w:numId w:val="19"/>
        </w:numPr>
        <w:rPr>
          <w:lang w:val="en-AU"/>
        </w:rPr>
      </w:pPr>
      <w:r w:rsidRPr="00DE5DBD">
        <w:rPr>
          <w:lang w:val="en-AU"/>
        </w:rPr>
        <w:t>Validate scaling and engineering units in the controller</w:t>
      </w:r>
    </w:p>
    <w:p w14:paraId="76326AF3" w14:textId="77777777" w:rsidR="00DE5DBD" w:rsidRPr="00DE5DBD" w:rsidRDefault="00DE5DBD" w:rsidP="00DE5DBD">
      <w:pPr>
        <w:rPr>
          <w:lang w:val="en-AU"/>
        </w:rPr>
      </w:pPr>
      <w:r w:rsidRPr="00DE5DBD">
        <w:rPr>
          <w:b/>
          <w:bCs/>
          <w:lang w:val="en-AU"/>
        </w:rPr>
        <w:t>What’s your method for verifying valve and damper actuator operation during commissioning?</w:t>
      </w:r>
    </w:p>
    <w:p w14:paraId="073DEA16" w14:textId="77777777" w:rsidR="00DE5DBD" w:rsidRPr="00DE5DBD" w:rsidRDefault="00DE5DBD" w:rsidP="00DE5DBD">
      <w:pPr>
        <w:numPr>
          <w:ilvl w:val="0"/>
          <w:numId w:val="20"/>
        </w:numPr>
        <w:rPr>
          <w:lang w:val="en-AU"/>
        </w:rPr>
      </w:pPr>
      <w:r w:rsidRPr="00DE5DBD">
        <w:rPr>
          <w:lang w:val="en-AU"/>
        </w:rPr>
        <w:t>Command actuator open/close from BMS</w:t>
      </w:r>
    </w:p>
    <w:p w14:paraId="6D4A0091" w14:textId="77777777" w:rsidR="00DE5DBD" w:rsidRPr="00DE5DBD" w:rsidRDefault="00DE5DBD" w:rsidP="00DE5DBD">
      <w:pPr>
        <w:numPr>
          <w:ilvl w:val="0"/>
          <w:numId w:val="20"/>
        </w:numPr>
        <w:rPr>
          <w:lang w:val="en-AU"/>
        </w:rPr>
      </w:pPr>
      <w:r w:rsidRPr="00DE5DBD">
        <w:rPr>
          <w:lang w:val="en-AU"/>
        </w:rPr>
        <w:t>Visually confirm movement and full stroke</w:t>
      </w:r>
    </w:p>
    <w:p w14:paraId="4B04ABD1" w14:textId="77777777" w:rsidR="00DE5DBD" w:rsidRPr="00DE5DBD" w:rsidRDefault="00DE5DBD" w:rsidP="00DE5DBD">
      <w:pPr>
        <w:numPr>
          <w:ilvl w:val="0"/>
          <w:numId w:val="20"/>
        </w:numPr>
        <w:rPr>
          <w:lang w:val="en-AU"/>
        </w:rPr>
      </w:pPr>
      <w:r w:rsidRPr="00DE5DBD">
        <w:rPr>
          <w:lang w:val="en-AU"/>
        </w:rPr>
        <w:t>Check end switch feedback</w:t>
      </w:r>
    </w:p>
    <w:p w14:paraId="0D40558F" w14:textId="77777777" w:rsidR="00DE5DBD" w:rsidRPr="00DE5DBD" w:rsidRDefault="00DE5DBD" w:rsidP="00DE5DBD">
      <w:pPr>
        <w:numPr>
          <w:ilvl w:val="0"/>
          <w:numId w:val="20"/>
        </w:numPr>
        <w:rPr>
          <w:lang w:val="en-AU"/>
        </w:rPr>
      </w:pPr>
      <w:r w:rsidRPr="00DE5DBD">
        <w:rPr>
          <w:lang w:val="en-AU"/>
        </w:rPr>
        <w:t>Verify correct direction of travel</w:t>
      </w:r>
    </w:p>
    <w:p w14:paraId="781F0040" w14:textId="77777777" w:rsidR="00DE5DBD" w:rsidRPr="00DE5DBD" w:rsidRDefault="00DE5DBD" w:rsidP="00DE5DBD">
      <w:pPr>
        <w:numPr>
          <w:ilvl w:val="0"/>
          <w:numId w:val="20"/>
        </w:numPr>
        <w:rPr>
          <w:lang w:val="en-AU"/>
        </w:rPr>
      </w:pPr>
      <w:r w:rsidRPr="00DE5DBD">
        <w:rPr>
          <w:lang w:val="en-AU"/>
        </w:rPr>
        <w:t>Test fail</w:t>
      </w:r>
      <w:r w:rsidRPr="00DE5DBD">
        <w:rPr>
          <w:lang w:val="en-AU"/>
        </w:rPr>
        <w:noBreakHyphen/>
        <w:t>safe return if applicable</w:t>
      </w:r>
    </w:p>
    <w:p w14:paraId="58598505" w14:textId="77777777" w:rsidR="00DE5DBD" w:rsidRPr="00DE5DBD" w:rsidRDefault="00DE5DBD" w:rsidP="00DE5DBD">
      <w:pPr>
        <w:rPr>
          <w:lang w:val="en-AU"/>
        </w:rPr>
      </w:pPr>
      <w:r w:rsidRPr="00DE5DBD">
        <w:rPr>
          <w:b/>
          <w:bCs/>
          <w:lang w:val="en-AU"/>
        </w:rPr>
        <w:t>Explain how you would implement energy optimisation strategies in a BMS.</w:t>
      </w:r>
    </w:p>
    <w:p w14:paraId="7D50EEB3" w14:textId="77777777" w:rsidR="00DE5DBD" w:rsidRPr="00DE5DBD" w:rsidRDefault="00DE5DBD" w:rsidP="00DE5DBD">
      <w:pPr>
        <w:rPr>
          <w:lang w:val="en-AU"/>
        </w:rPr>
      </w:pPr>
      <w:r w:rsidRPr="00DE5DBD">
        <w:rPr>
          <w:lang w:val="en-AU"/>
        </w:rPr>
        <w:t>I implement:</w:t>
      </w:r>
    </w:p>
    <w:p w14:paraId="24E239B9" w14:textId="77777777" w:rsidR="00DE5DBD" w:rsidRPr="00DE5DBD" w:rsidRDefault="00DE5DBD" w:rsidP="00DE5DBD">
      <w:pPr>
        <w:numPr>
          <w:ilvl w:val="0"/>
          <w:numId w:val="21"/>
        </w:numPr>
        <w:rPr>
          <w:lang w:val="en-AU"/>
        </w:rPr>
      </w:pPr>
      <w:r w:rsidRPr="00DE5DBD">
        <w:rPr>
          <w:lang w:val="en-AU"/>
        </w:rPr>
        <w:t>Optimal start/stop</w:t>
      </w:r>
    </w:p>
    <w:p w14:paraId="15CD28E1" w14:textId="77777777" w:rsidR="00DE5DBD" w:rsidRPr="00DE5DBD" w:rsidRDefault="00DE5DBD" w:rsidP="00DE5DBD">
      <w:pPr>
        <w:numPr>
          <w:ilvl w:val="0"/>
          <w:numId w:val="21"/>
        </w:numPr>
        <w:rPr>
          <w:lang w:val="en-AU"/>
        </w:rPr>
      </w:pPr>
      <w:r w:rsidRPr="00DE5DBD">
        <w:rPr>
          <w:lang w:val="en-AU"/>
        </w:rPr>
        <w:t>Supply air temperature reset</w:t>
      </w:r>
    </w:p>
    <w:p w14:paraId="7AA5FBD4" w14:textId="77777777" w:rsidR="00DE5DBD" w:rsidRPr="00DE5DBD" w:rsidRDefault="00DE5DBD" w:rsidP="00DE5DBD">
      <w:pPr>
        <w:numPr>
          <w:ilvl w:val="0"/>
          <w:numId w:val="21"/>
        </w:numPr>
        <w:rPr>
          <w:lang w:val="en-AU"/>
        </w:rPr>
      </w:pPr>
      <w:r w:rsidRPr="00DE5DBD">
        <w:rPr>
          <w:lang w:val="en-AU"/>
        </w:rPr>
        <w:t>Static pressure reset</w:t>
      </w:r>
    </w:p>
    <w:p w14:paraId="4CBAE7C8" w14:textId="77777777" w:rsidR="00DE5DBD" w:rsidRPr="00DE5DBD" w:rsidRDefault="00DE5DBD" w:rsidP="00DE5DBD">
      <w:pPr>
        <w:numPr>
          <w:ilvl w:val="0"/>
          <w:numId w:val="21"/>
        </w:numPr>
        <w:rPr>
          <w:lang w:val="en-AU"/>
        </w:rPr>
      </w:pPr>
      <w:r w:rsidRPr="00DE5DBD">
        <w:rPr>
          <w:lang w:val="en-AU"/>
        </w:rPr>
        <w:t>Demand</w:t>
      </w:r>
      <w:r w:rsidRPr="00DE5DBD">
        <w:rPr>
          <w:lang w:val="en-AU"/>
        </w:rPr>
        <w:noBreakHyphen/>
        <w:t>based ventilation</w:t>
      </w:r>
    </w:p>
    <w:p w14:paraId="395AAF8F" w14:textId="77777777" w:rsidR="00DE5DBD" w:rsidRPr="00DE5DBD" w:rsidRDefault="00DE5DBD" w:rsidP="00DE5DBD">
      <w:pPr>
        <w:numPr>
          <w:ilvl w:val="0"/>
          <w:numId w:val="21"/>
        </w:numPr>
        <w:rPr>
          <w:lang w:val="en-AU"/>
        </w:rPr>
      </w:pPr>
      <w:r w:rsidRPr="00DE5DBD">
        <w:rPr>
          <w:lang w:val="en-AU"/>
        </w:rPr>
        <w:t>Night purge</w:t>
      </w:r>
    </w:p>
    <w:p w14:paraId="670DDADC" w14:textId="77777777" w:rsidR="00DE5DBD" w:rsidRPr="00DE5DBD" w:rsidRDefault="00DE5DBD" w:rsidP="00DE5DBD">
      <w:pPr>
        <w:numPr>
          <w:ilvl w:val="0"/>
          <w:numId w:val="21"/>
        </w:numPr>
        <w:rPr>
          <w:lang w:val="en-AU"/>
        </w:rPr>
      </w:pPr>
      <w:r w:rsidRPr="00DE5DBD">
        <w:rPr>
          <w:lang w:val="en-AU"/>
        </w:rPr>
        <w:t>Chilled water reset</w:t>
      </w:r>
    </w:p>
    <w:p w14:paraId="199228EE" w14:textId="77777777" w:rsidR="00DE5DBD" w:rsidRPr="00DE5DBD" w:rsidRDefault="00DE5DBD" w:rsidP="00DE5DBD">
      <w:pPr>
        <w:numPr>
          <w:ilvl w:val="0"/>
          <w:numId w:val="21"/>
        </w:numPr>
        <w:rPr>
          <w:lang w:val="en-AU"/>
        </w:rPr>
      </w:pPr>
      <w:r w:rsidRPr="00DE5DBD">
        <w:rPr>
          <w:lang w:val="en-AU"/>
        </w:rPr>
        <w:t>Equipment rotation</w:t>
      </w:r>
    </w:p>
    <w:p w14:paraId="1738E15E" w14:textId="77777777" w:rsidR="00DE5DBD" w:rsidRPr="00DE5DBD" w:rsidRDefault="00DE5DBD" w:rsidP="00DE5DBD">
      <w:pPr>
        <w:rPr>
          <w:lang w:val="en-AU"/>
        </w:rPr>
      </w:pPr>
      <w:r w:rsidRPr="00DE5DBD">
        <w:rPr>
          <w:lang w:val="en-AU"/>
        </w:rPr>
        <w:t>I trend energy data to identify inefficiencies and fine</w:t>
      </w:r>
      <w:r w:rsidRPr="00DE5DBD">
        <w:rPr>
          <w:lang w:val="en-AU"/>
        </w:rPr>
        <w:noBreakHyphen/>
        <w:t>tune strategies.</w:t>
      </w:r>
    </w:p>
    <w:p w14:paraId="7C2AA1BF" w14:textId="77777777" w:rsidR="00DE5DBD" w:rsidRPr="00DE5DBD" w:rsidRDefault="00DE5DBD" w:rsidP="00DE5DBD">
      <w:pPr>
        <w:rPr>
          <w:lang w:val="en-AU"/>
        </w:rPr>
      </w:pPr>
      <w:r w:rsidRPr="00DE5DBD">
        <w:rPr>
          <w:b/>
          <w:bCs/>
          <w:lang w:val="en-AU"/>
        </w:rPr>
        <w:t xml:space="preserve">2. Niagara / Tridium / </w:t>
      </w:r>
      <w:proofErr w:type="spellStart"/>
      <w:r w:rsidRPr="00DE5DBD">
        <w:rPr>
          <w:b/>
          <w:bCs/>
          <w:lang w:val="en-AU"/>
        </w:rPr>
        <w:t>ControlWorks</w:t>
      </w:r>
      <w:proofErr w:type="spellEnd"/>
      <w:r w:rsidRPr="00DE5DBD">
        <w:rPr>
          <w:b/>
          <w:bCs/>
          <w:lang w:val="en-AU"/>
        </w:rPr>
        <w:t xml:space="preserve"> Ecosystem</w:t>
      </w:r>
    </w:p>
    <w:p w14:paraId="0A8C0AFC" w14:textId="77777777" w:rsidR="00DE5DBD" w:rsidRPr="00DE5DBD" w:rsidRDefault="00DE5DBD" w:rsidP="00DE5DBD">
      <w:pPr>
        <w:rPr>
          <w:lang w:val="en-AU"/>
        </w:rPr>
      </w:pPr>
      <w:r w:rsidRPr="00DE5DBD">
        <w:rPr>
          <w:b/>
          <w:bCs/>
          <w:lang w:val="en-AU"/>
        </w:rPr>
        <w:t>Describe your experience with Niagara N4.</w:t>
      </w:r>
    </w:p>
    <w:p w14:paraId="398E1CEB" w14:textId="77777777" w:rsidR="00DE5DBD" w:rsidRPr="00DE5DBD" w:rsidRDefault="00DE5DBD" w:rsidP="00DE5DBD">
      <w:pPr>
        <w:rPr>
          <w:lang w:val="en-AU"/>
        </w:rPr>
      </w:pPr>
      <w:r w:rsidRPr="00DE5DBD">
        <w:rPr>
          <w:lang w:val="en-AU"/>
        </w:rPr>
        <w:lastRenderedPageBreak/>
        <w:t xml:space="preserve">I’ve engineered stations, integrated BACnet devices, built logic using </w:t>
      </w:r>
      <w:proofErr w:type="spellStart"/>
      <w:r w:rsidRPr="00DE5DBD">
        <w:rPr>
          <w:lang w:val="en-AU"/>
        </w:rPr>
        <w:t>kitControl</w:t>
      </w:r>
      <w:proofErr w:type="spellEnd"/>
      <w:r w:rsidRPr="00DE5DBD">
        <w:rPr>
          <w:lang w:val="en-AU"/>
        </w:rPr>
        <w:t>, created PX graphics, applied Haystack tagging, and managed alarms, histories, and schedules.</w:t>
      </w:r>
      <w:r w:rsidRPr="00DE5DBD">
        <w:rPr>
          <w:lang w:val="en-AU"/>
        </w:rPr>
        <w:br/>
        <w:t>I’m comfortable with platform operations, backups, certificate management, and driver configuration.</w:t>
      </w:r>
    </w:p>
    <w:p w14:paraId="1BF84621" w14:textId="77777777" w:rsidR="00DE5DBD" w:rsidRPr="00DE5DBD" w:rsidRDefault="00DE5DBD" w:rsidP="00DE5DBD">
      <w:pPr>
        <w:rPr>
          <w:lang w:val="en-AU"/>
        </w:rPr>
      </w:pPr>
      <w:r w:rsidRPr="00DE5DBD">
        <w:rPr>
          <w:b/>
          <w:bCs/>
          <w:lang w:val="en-AU"/>
        </w:rPr>
        <w:t>How do you structure your station architecture for a medium</w:t>
      </w:r>
      <w:r w:rsidRPr="00DE5DBD">
        <w:rPr>
          <w:b/>
          <w:bCs/>
          <w:lang w:val="en-AU"/>
        </w:rPr>
        <w:noBreakHyphen/>
        <w:t>sized building?</w:t>
      </w:r>
    </w:p>
    <w:p w14:paraId="1EA722E7" w14:textId="77777777" w:rsidR="00DE5DBD" w:rsidRPr="00DE5DBD" w:rsidRDefault="00DE5DBD" w:rsidP="00DE5DBD">
      <w:pPr>
        <w:numPr>
          <w:ilvl w:val="0"/>
          <w:numId w:val="22"/>
        </w:numPr>
        <w:rPr>
          <w:lang w:val="en-AU"/>
        </w:rPr>
      </w:pPr>
      <w:r w:rsidRPr="00DE5DBD">
        <w:rPr>
          <w:lang w:val="en-AU"/>
        </w:rPr>
        <w:t>Separate folders for equipment, logic, points, alarms, histories, and graphics</w:t>
      </w:r>
    </w:p>
    <w:p w14:paraId="0CF2B344" w14:textId="77777777" w:rsidR="00DE5DBD" w:rsidRPr="00DE5DBD" w:rsidRDefault="00DE5DBD" w:rsidP="00DE5DBD">
      <w:pPr>
        <w:numPr>
          <w:ilvl w:val="0"/>
          <w:numId w:val="22"/>
        </w:numPr>
        <w:rPr>
          <w:lang w:val="en-AU"/>
        </w:rPr>
      </w:pPr>
      <w:r w:rsidRPr="00DE5DBD">
        <w:rPr>
          <w:lang w:val="en-AU"/>
        </w:rPr>
        <w:t>Consistent naming conventions</w:t>
      </w:r>
    </w:p>
    <w:p w14:paraId="55D3E5C8" w14:textId="77777777" w:rsidR="00DE5DBD" w:rsidRPr="00DE5DBD" w:rsidRDefault="00DE5DBD" w:rsidP="00DE5DBD">
      <w:pPr>
        <w:numPr>
          <w:ilvl w:val="0"/>
          <w:numId w:val="22"/>
        </w:numPr>
        <w:rPr>
          <w:lang w:val="en-AU"/>
        </w:rPr>
      </w:pPr>
      <w:r w:rsidRPr="00DE5DBD">
        <w:rPr>
          <w:lang w:val="en-AU"/>
        </w:rPr>
        <w:t>Haystack tagging for searchability</w:t>
      </w:r>
    </w:p>
    <w:p w14:paraId="3D231EB2" w14:textId="77777777" w:rsidR="00DE5DBD" w:rsidRPr="00DE5DBD" w:rsidRDefault="00DE5DBD" w:rsidP="00DE5DBD">
      <w:pPr>
        <w:numPr>
          <w:ilvl w:val="0"/>
          <w:numId w:val="22"/>
        </w:numPr>
        <w:rPr>
          <w:lang w:val="en-AU"/>
        </w:rPr>
      </w:pPr>
      <w:r w:rsidRPr="00DE5DBD">
        <w:rPr>
          <w:lang w:val="en-AU"/>
        </w:rPr>
        <w:t>Templates for repeatable equipment (VAVs, FCUs)</w:t>
      </w:r>
    </w:p>
    <w:p w14:paraId="075D61DE" w14:textId="77777777" w:rsidR="00DE5DBD" w:rsidRPr="00DE5DBD" w:rsidRDefault="00DE5DBD" w:rsidP="00DE5DBD">
      <w:pPr>
        <w:rPr>
          <w:lang w:val="en-AU"/>
        </w:rPr>
      </w:pPr>
      <w:r w:rsidRPr="00DE5DBD">
        <w:rPr>
          <w:b/>
          <w:bCs/>
          <w:lang w:val="en-AU"/>
        </w:rPr>
        <w:t>What’s your approach to creating graphics, points, hierarchies, and tagging?</w:t>
      </w:r>
    </w:p>
    <w:p w14:paraId="248034E7" w14:textId="77777777" w:rsidR="00DE5DBD" w:rsidRPr="00DE5DBD" w:rsidRDefault="00DE5DBD" w:rsidP="00DE5DBD">
      <w:pPr>
        <w:numPr>
          <w:ilvl w:val="0"/>
          <w:numId w:val="23"/>
        </w:numPr>
        <w:rPr>
          <w:lang w:val="en-AU"/>
        </w:rPr>
      </w:pPr>
      <w:r w:rsidRPr="00DE5DBD">
        <w:rPr>
          <w:lang w:val="en-AU"/>
        </w:rPr>
        <w:t>Clean, intuitive PX graphics</w:t>
      </w:r>
    </w:p>
    <w:p w14:paraId="657A3EAF" w14:textId="77777777" w:rsidR="00DE5DBD" w:rsidRPr="00DE5DBD" w:rsidRDefault="00DE5DBD" w:rsidP="00DE5DBD">
      <w:pPr>
        <w:numPr>
          <w:ilvl w:val="0"/>
          <w:numId w:val="23"/>
        </w:numPr>
        <w:rPr>
          <w:lang w:val="en-AU"/>
        </w:rPr>
      </w:pPr>
      <w:r w:rsidRPr="00DE5DBD">
        <w:rPr>
          <w:lang w:val="en-AU"/>
        </w:rPr>
        <w:t>Standard symbols and colour schemes</w:t>
      </w:r>
    </w:p>
    <w:p w14:paraId="1DC3A554" w14:textId="77777777" w:rsidR="00DE5DBD" w:rsidRPr="00DE5DBD" w:rsidRDefault="00DE5DBD" w:rsidP="00DE5DBD">
      <w:pPr>
        <w:numPr>
          <w:ilvl w:val="0"/>
          <w:numId w:val="23"/>
        </w:numPr>
        <w:rPr>
          <w:lang w:val="en-AU"/>
        </w:rPr>
      </w:pPr>
      <w:r w:rsidRPr="00DE5DBD">
        <w:rPr>
          <w:lang w:val="en-AU"/>
        </w:rPr>
        <w:t>Logical point grouping</w:t>
      </w:r>
    </w:p>
    <w:p w14:paraId="75AA549D" w14:textId="77777777" w:rsidR="00DE5DBD" w:rsidRPr="00DE5DBD" w:rsidRDefault="00DE5DBD" w:rsidP="00DE5DBD">
      <w:pPr>
        <w:numPr>
          <w:ilvl w:val="0"/>
          <w:numId w:val="23"/>
        </w:numPr>
        <w:rPr>
          <w:lang w:val="en-AU"/>
        </w:rPr>
      </w:pPr>
      <w:r w:rsidRPr="00DE5DBD">
        <w:rPr>
          <w:lang w:val="en-AU"/>
        </w:rPr>
        <w:t>Haystack or custom tagging for analytics and navigation</w:t>
      </w:r>
    </w:p>
    <w:p w14:paraId="227D07B8" w14:textId="77777777" w:rsidR="00DE5DBD" w:rsidRPr="00DE5DBD" w:rsidRDefault="00DE5DBD" w:rsidP="00DE5DBD">
      <w:pPr>
        <w:rPr>
          <w:lang w:val="en-AU"/>
        </w:rPr>
      </w:pPr>
      <w:r w:rsidRPr="00DE5DBD">
        <w:rPr>
          <w:b/>
          <w:bCs/>
          <w:lang w:val="en-AU"/>
        </w:rPr>
        <w:t>How do you manage Niagara backups, station restores, and platform security?</w:t>
      </w:r>
    </w:p>
    <w:p w14:paraId="319DDAE9" w14:textId="77777777" w:rsidR="00DE5DBD" w:rsidRPr="00DE5DBD" w:rsidRDefault="00DE5DBD" w:rsidP="00DE5DBD">
      <w:pPr>
        <w:numPr>
          <w:ilvl w:val="0"/>
          <w:numId w:val="24"/>
        </w:numPr>
        <w:rPr>
          <w:lang w:val="en-AU"/>
        </w:rPr>
      </w:pPr>
      <w:r w:rsidRPr="00DE5DBD">
        <w:rPr>
          <w:lang w:val="en-AU"/>
        </w:rPr>
        <w:t>Scheduled backups and secure storage</w:t>
      </w:r>
    </w:p>
    <w:p w14:paraId="0FE3F7E9" w14:textId="77777777" w:rsidR="00DE5DBD" w:rsidRPr="00DE5DBD" w:rsidRDefault="00DE5DBD" w:rsidP="00DE5DBD">
      <w:pPr>
        <w:numPr>
          <w:ilvl w:val="0"/>
          <w:numId w:val="24"/>
        </w:numPr>
        <w:rPr>
          <w:lang w:val="en-AU"/>
        </w:rPr>
      </w:pPr>
      <w:r w:rsidRPr="00DE5DBD">
        <w:rPr>
          <w:lang w:val="en-AU"/>
        </w:rPr>
        <w:t xml:space="preserve">Export </w:t>
      </w:r>
      <w:proofErr w:type="spellStart"/>
      <w:r w:rsidRPr="00DE5DBD">
        <w:rPr>
          <w:lang w:val="en-AU"/>
        </w:rPr>
        <w:t>config.bog</w:t>
      </w:r>
      <w:proofErr w:type="spellEnd"/>
      <w:r w:rsidRPr="00DE5DBD">
        <w:rPr>
          <w:lang w:val="en-AU"/>
        </w:rPr>
        <w:t xml:space="preserve"> files</w:t>
      </w:r>
    </w:p>
    <w:p w14:paraId="37AA6243" w14:textId="77777777" w:rsidR="00DE5DBD" w:rsidRPr="00DE5DBD" w:rsidRDefault="00DE5DBD" w:rsidP="00DE5DBD">
      <w:pPr>
        <w:numPr>
          <w:ilvl w:val="0"/>
          <w:numId w:val="24"/>
        </w:numPr>
        <w:rPr>
          <w:lang w:val="en-AU"/>
        </w:rPr>
      </w:pPr>
      <w:r w:rsidRPr="00DE5DBD">
        <w:rPr>
          <w:lang w:val="en-AU"/>
        </w:rPr>
        <w:t>Strong credentials and TLS</w:t>
      </w:r>
    </w:p>
    <w:p w14:paraId="1E887C28" w14:textId="77777777" w:rsidR="00DE5DBD" w:rsidRPr="00DE5DBD" w:rsidRDefault="00DE5DBD" w:rsidP="00DE5DBD">
      <w:pPr>
        <w:numPr>
          <w:ilvl w:val="0"/>
          <w:numId w:val="24"/>
        </w:numPr>
        <w:rPr>
          <w:lang w:val="en-AU"/>
        </w:rPr>
      </w:pPr>
      <w:r w:rsidRPr="00DE5DBD">
        <w:rPr>
          <w:lang w:val="en-AU"/>
        </w:rPr>
        <w:t>Certificate management</w:t>
      </w:r>
    </w:p>
    <w:p w14:paraId="750FDFDF" w14:textId="77777777" w:rsidR="00DE5DBD" w:rsidRPr="00DE5DBD" w:rsidRDefault="00DE5DBD" w:rsidP="00DE5DBD">
      <w:pPr>
        <w:numPr>
          <w:ilvl w:val="0"/>
          <w:numId w:val="24"/>
        </w:numPr>
        <w:rPr>
          <w:lang w:val="en-AU"/>
        </w:rPr>
      </w:pPr>
      <w:r w:rsidRPr="00DE5DBD">
        <w:rPr>
          <w:lang w:val="en-AU"/>
        </w:rPr>
        <w:t>Documented version history</w:t>
      </w:r>
    </w:p>
    <w:p w14:paraId="7D0C69F1" w14:textId="77777777" w:rsidR="00DE5DBD" w:rsidRPr="00DE5DBD" w:rsidRDefault="00DE5DBD" w:rsidP="00DE5DBD">
      <w:pPr>
        <w:rPr>
          <w:lang w:val="en-AU"/>
        </w:rPr>
      </w:pPr>
      <w:r w:rsidRPr="00DE5DBD">
        <w:rPr>
          <w:b/>
          <w:bCs/>
          <w:lang w:val="en-AU"/>
        </w:rPr>
        <w:t>Have you worked with Niagara templates, PX files, or custom logic blocks?</w:t>
      </w:r>
    </w:p>
    <w:p w14:paraId="60492D2C" w14:textId="77777777" w:rsidR="00DE5DBD" w:rsidRPr="00DE5DBD" w:rsidRDefault="00DE5DBD" w:rsidP="00DE5DBD">
      <w:pPr>
        <w:rPr>
          <w:lang w:val="en-AU"/>
        </w:rPr>
      </w:pPr>
      <w:r w:rsidRPr="00DE5DBD">
        <w:rPr>
          <w:lang w:val="en-AU"/>
        </w:rPr>
        <w:t xml:space="preserve">Yes — I’ve built reusable templates, customised PX graphics, and used </w:t>
      </w:r>
      <w:proofErr w:type="spellStart"/>
      <w:r w:rsidRPr="00DE5DBD">
        <w:rPr>
          <w:lang w:val="en-AU"/>
        </w:rPr>
        <w:t>kitControl</w:t>
      </w:r>
      <w:proofErr w:type="spellEnd"/>
      <w:r w:rsidRPr="00DE5DBD">
        <w:rPr>
          <w:lang w:val="en-AU"/>
        </w:rPr>
        <w:t xml:space="preserve"> and </w:t>
      </w:r>
      <w:proofErr w:type="spellStart"/>
      <w:r w:rsidRPr="00DE5DBD">
        <w:rPr>
          <w:lang w:val="en-AU"/>
        </w:rPr>
        <w:t>BFormat</w:t>
      </w:r>
      <w:proofErr w:type="spellEnd"/>
      <w:r w:rsidRPr="00DE5DBD">
        <w:rPr>
          <w:lang w:val="en-AU"/>
        </w:rPr>
        <w:t xml:space="preserve"> logic blocks to standardise engineering and speed up deployment.</w:t>
      </w:r>
    </w:p>
    <w:p w14:paraId="7256DD1A" w14:textId="77777777" w:rsidR="00DE5DBD" w:rsidRPr="00DE5DBD" w:rsidRDefault="00DE5DBD" w:rsidP="00DE5DBD">
      <w:pPr>
        <w:rPr>
          <w:lang w:val="en-AU"/>
        </w:rPr>
      </w:pPr>
      <w:r w:rsidRPr="00DE5DBD">
        <w:rPr>
          <w:b/>
          <w:bCs/>
          <w:lang w:val="en-AU"/>
        </w:rPr>
        <w:t>How do you handle BACnet device discovery and point mapping in Niagara?</w:t>
      </w:r>
    </w:p>
    <w:p w14:paraId="096D32C6" w14:textId="77777777" w:rsidR="00DE5DBD" w:rsidRPr="00DE5DBD" w:rsidRDefault="00DE5DBD" w:rsidP="00DE5DBD">
      <w:pPr>
        <w:numPr>
          <w:ilvl w:val="0"/>
          <w:numId w:val="25"/>
        </w:numPr>
        <w:rPr>
          <w:lang w:val="en-AU"/>
        </w:rPr>
      </w:pPr>
      <w:r w:rsidRPr="00DE5DBD">
        <w:rPr>
          <w:lang w:val="en-AU"/>
        </w:rPr>
        <w:t>Validate MSTP/IP network health</w:t>
      </w:r>
    </w:p>
    <w:p w14:paraId="3D418104" w14:textId="77777777" w:rsidR="00DE5DBD" w:rsidRPr="00DE5DBD" w:rsidRDefault="00DE5DBD" w:rsidP="00DE5DBD">
      <w:pPr>
        <w:numPr>
          <w:ilvl w:val="0"/>
          <w:numId w:val="25"/>
        </w:numPr>
        <w:rPr>
          <w:lang w:val="en-AU"/>
        </w:rPr>
      </w:pPr>
      <w:r w:rsidRPr="00DE5DBD">
        <w:rPr>
          <w:lang w:val="en-AU"/>
        </w:rPr>
        <w:t>Discover devices</w:t>
      </w:r>
    </w:p>
    <w:p w14:paraId="14FF3AF1" w14:textId="77777777" w:rsidR="00DE5DBD" w:rsidRPr="00DE5DBD" w:rsidRDefault="00DE5DBD" w:rsidP="00DE5DBD">
      <w:pPr>
        <w:numPr>
          <w:ilvl w:val="0"/>
          <w:numId w:val="25"/>
        </w:numPr>
        <w:rPr>
          <w:lang w:val="en-AU"/>
        </w:rPr>
      </w:pPr>
      <w:r w:rsidRPr="00DE5DBD">
        <w:rPr>
          <w:lang w:val="en-AU"/>
        </w:rPr>
        <w:t>Import only required points</w:t>
      </w:r>
    </w:p>
    <w:p w14:paraId="1E84E3C7" w14:textId="77777777" w:rsidR="00DE5DBD" w:rsidRPr="00DE5DBD" w:rsidRDefault="00DE5DBD" w:rsidP="00DE5DBD">
      <w:pPr>
        <w:numPr>
          <w:ilvl w:val="0"/>
          <w:numId w:val="25"/>
        </w:numPr>
        <w:rPr>
          <w:lang w:val="en-AU"/>
        </w:rPr>
      </w:pPr>
      <w:r w:rsidRPr="00DE5DBD">
        <w:rPr>
          <w:lang w:val="en-AU"/>
        </w:rPr>
        <w:t>Rename and tag consistently</w:t>
      </w:r>
    </w:p>
    <w:p w14:paraId="6B2313EB" w14:textId="77777777" w:rsidR="00DE5DBD" w:rsidRPr="00DE5DBD" w:rsidRDefault="00DE5DBD" w:rsidP="00DE5DBD">
      <w:pPr>
        <w:numPr>
          <w:ilvl w:val="0"/>
          <w:numId w:val="25"/>
        </w:numPr>
        <w:rPr>
          <w:lang w:val="en-AU"/>
        </w:rPr>
      </w:pPr>
      <w:r w:rsidRPr="00DE5DBD">
        <w:rPr>
          <w:lang w:val="en-AU"/>
        </w:rPr>
        <w:lastRenderedPageBreak/>
        <w:t>Validate live values and writable priorities</w:t>
      </w:r>
    </w:p>
    <w:p w14:paraId="3BC01B47" w14:textId="77777777" w:rsidR="00DE5DBD" w:rsidRPr="00DE5DBD" w:rsidRDefault="00DE5DBD" w:rsidP="00DE5DBD">
      <w:pPr>
        <w:rPr>
          <w:lang w:val="en-AU"/>
        </w:rPr>
      </w:pPr>
      <w:r w:rsidRPr="00DE5DBD">
        <w:rPr>
          <w:b/>
          <w:bCs/>
          <w:lang w:val="en-AU"/>
        </w:rPr>
        <w:t>What’s your process for troubleshooting Niagara network or driver issues?</w:t>
      </w:r>
    </w:p>
    <w:p w14:paraId="53E344D7" w14:textId="77777777" w:rsidR="00DE5DBD" w:rsidRPr="00DE5DBD" w:rsidRDefault="00DE5DBD" w:rsidP="00DE5DBD">
      <w:pPr>
        <w:numPr>
          <w:ilvl w:val="0"/>
          <w:numId w:val="26"/>
        </w:numPr>
        <w:rPr>
          <w:lang w:val="en-AU"/>
        </w:rPr>
      </w:pPr>
      <w:r w:rsidRPr="00DE5DBD">
        <w:rPr>
          <w:lang w:val="en-AU"/>
        </w:rPr>
        <w:t>Check platform status and driver health</w:t>
      </w:r>
    </w:p>
    <w:p w14:paraId="50D4C1F9" w14:textId="77777777" w:rsidR="00DE5DBD" w:rsidRPr="00DE5DBD" w:rsidRDefault="00DE5DBD" w:rsidP="00DE5DBD">
      <w:pPr>
        <w:numPr>
          <w:ilvl w:val="0"/>
          <w:numId w:val="26"/>
        </w:numPr>
        <w:rPr>
          <w:lang w:val="en-AU"/>
        </w:rPr>
      </w:pPr>
      <w:r w:rsidRPr="00DE5DBD">
        <w:rPr>
          <w:lang w:val="en-AU"/>
        </w:rPr>
        <w:t>Review logs in Application Director</w:t>
      </w:r>
    </w:p>
    <w:p w14:paraId="0D224D72" w14:textId="77777777" w:rsidR="00DE5DBD" w:rsidRPr="00DE5DBD" w:rsidRDefault="00DE5DBD" w:rsidP="00DE5DBD">
      <w:pPr>
        <w:numPr>
          <w:ilvl w:val="0"/>
          <w:numId w:val="26"/>
        </w:numPr>
        <w:rPr>
          <w:lang w:val="en-AU"/>
        </w:rPr>
      </w:pPr>
      <w:r w:rsidRPr="00DE5DBD">
        <w:rPr>
          <w:lang w:val="en-AU"/>
        </w:rPr>
        <w:t>Validate IP/MSTP settings</w:t>
      </w:r>
    </w:p>
    <w:p w14:paraId="7801B5AC" w14:textId="77777777" w:rsidR="00DE5DBD" w:rsidRPr="00DE5DBD" w:rsidRDefault="00DE5DBD" w:rsidP="00DE5DBD">
      <w:pPr>
        <w:numPr>
          <w:ilvl w:val="0"/>
          <w:numId w:val="26"/>
        </w:numPr>
        <w:rPr>
          <w:lang w:val="en-AU"/>
        </w:rPr>
      </w:pPr>
      <w:r w:rsidRPr="00DE5DBD">
        <w:rPr>
          <w:lang w:val="en-AU"/>
        </w:rPr>
        <w:t>Ping devices or capture MSTP traffic</w:t>
      </w:r>
    </w:p>
    <w:p w14:paraId="74A38E94" w14:textId="77777777" w:rsidR="00DE5DBD" w:rsidRPr="00DE5DBD" w:rsidRDefault="00DE5DBD" w:rsidP="00DE5DBD">
      <w:pPr>
        <w:numPr>
          <w:ilvl w:val="0"/>
          <w:numId w:val="26"/>
        </w:numPr>
        <w:rPr>
          <w:lang w:val="en-AU"/>
        </w:rPr>
      </w:pPr>
      <w:r w:rsidRPr="00DE5DBD">
        <w:rPr>
          <w:lang w:val="en-AU"/>
        </w:rPr>
        <w:t>Isolate segments to identify faulty devices</w:t>
      </w:r>
    </w:p>
    <w:p w14:paraId="41A1B0C9" w14:textId="77777777" w:rsidR="00DE5DBD" w:rsidRPr="00DE5DBD" w:rsidRDefault="00DE5DBD" w:rsidP="00DE5DBD">
      <w:pPr>
        <w:rPr>
          <w:lang w:val="en-AU"/>
        </w:rPr>
      </w:pPr>
      <w:r w:rsidRPr="00DE5DBD">
        <w:rPr>
          <w:b/>
          <w:bCs/>
          <w:lang w:val="en-AU"/>
        </w:rPr>
        <w:t>3. Project Delivery &amp; Execution</w:t>
      </w:r>
    </w:p>
    <w:p w14:paraId="7307F3F2" w14:textId="77777777" w:rsidR="00DE5DBD" w:rsidRPr="00DE5DBD" w:rsidRDefault="00DE5DBD" w:rsidP="00DE5DBD">
      <w:pPr>
        <w:rPr>
          <w:lang w:val="en-AU"/>
        </w:rPr>
      </w:pPr>
      <w:r w:rsidRPr="00DE5DBD">
        <w:rPr>
          <w:b/>
          <w:bCs/>
          <w:lang w:val="en-AU"/>
        </w:rPr>
        <w:t xml:space="preserve">Walk us through your workflow from </w:t>
      </w:r>
      <w:proofErr w:type="spellStart"/>
      <w:r w:rsidRPr="00DE5DBD">
        <w:rPr>
          <w:b/>
          <w:bCs/>
          <w:lang w:val="en-AU"/>
        </w:rPr>
        <w:t>kickoff</w:t>
      </w:r>
      <w:proofErr w:type="spellEnd"/>
      <w:r w:rsidRPr="00DE5DBD">
        <w:rPr>
          <w:b/>
          <w:bCs/>
          <w:lang w:val="en-AU"/>
        </w:rPr>
        <w:t xml:space="preserve"> to handover.</w:t>
      </w:r>
    </w:p>
    <w:p w14:paraId="13267E75" w14:textId="77777777" w:rsidR="00DE5DBD" w:rsidRPr="00DE5DBD" w:rsidRDefault="00DE5DBD" w:rsidP="00DE5DBD">
      <w:pPr>
        <w:numPr>
          <w:ilvl w:val="0"/>
          <w:numId w:val="27"/>
        </w:numPr>
        <w:rPr>
          <w:lang w:val="en-AU"/>
        </w:rPr>
      </w:pPr>
      <w:r w:rsidRPr="00DE5DBD">
        <w:rPr>
          <w:lang w:val="en-AU"/>
        </w:rPr>
        <w:t>Review scope, drawings, and sequences</w:t>
      </w:r>
    </w:p>
    <w:p w14:paraId="46CE0593" w14:textId="77777777" w:rsidR="00DE5DBD" w:rsidRPr="00DE5DBD" w:rsidRDefault="00DE5DBD" w:rsidP="00DE5DBD">
      <w:pPr>
        <w:numPr>
          <w:ilvl w:val="0"/>
          <w:numId w:val="27"/>
        </w:numPr>
        <w:rPr>
          <w:lang w:val="en-AU"/>
        </w:rPr>
      </w:pPr>
      <w:r w:rsidRPr="00DE5DBD">
        <w:rPr>
          <w:lang w:val="en-AU"/>
        </w:rPr>
        <w:t>Clarify gaps with mechanical/electrical teams</w:t>
      </w:r>
    </w:p>
    <w:p w14:paraId="68B8C5A5" w14:textId="77777777" w:rsidR="00DE5DBD" w:rsidRPr="00DE5DBD" w:rsidRDefault="00DE5DBD" w:rsidP="00DE5DBD">
      <w:pPr>
        <w:numPr>
          <w:ilvl w:val="0"/>
          <w:numId w:val="27"/>
        </w:numPr>
        <w:rPr>
          <w:lang w:val="en-AU"/>
        </w:rPr>
      </w:pPr>
      <w:r w:rsidRPr="00DE5DBD">
        <w:rPr>
          <w:lang w:val="en-AU"/>
        </w:rPr>
        <w:t>Develop I/O schedules, logic, and graphics</w:t>
      </w:r>
    </w:p>
    <w:p w14:paraId="138344B4" w14:textId="77777777" w:rsidR="00DE5DBD" w:rsidRPr="00DE5DBD" w:rsidRDefault="00DE5DBD" w:rsidP="00DE5DBD">
      <w:pPr>
        <w:numPr>
          <w:ilvl w:val="0"/>
          <w:numId w:val="27"/>
        </w:numPr>
        <w:rPr>
          <w:lang w:val="en-AU"/>
        </w:rPr>
      </w:pPr>
      <w:r w:rsidRPr="00DE5DBD">
        <w:rPr>
          <w:lang w:val="en-AU"/>
        </w:rPr>
        <w:t>Panel review and pre</w:t>
      </w:r>
      <w:r w:rsidRPr="00DE5DBD">
        <w:rPr>
          <w:lang w:val="en-AU"/>
        </w:rPr>
        <w:noBreakHyphen/>
        <w:t>commissioning</w:t>
      </w:r>
    </w:p>
    <w:p w14:paraId="2DEF673D" w14:textId="77777777" w:rsidR="00DE5DBD" w:rsidRPr="00DE5DBD" w:rsidRDefault="00DE5DBD" w:rsidP="00DE5DBD">
      <w:pPr>
        <w:numPr>
          <w:ilvl w:val="0"/>
          <w:numId w:val="27"/>
        </w:numPr>
        <w:rPr>
          <w:lang w:val="en-AU"/>
        </w:rPr>
      </w:pPr>
      <w:r w:rsidRPr="00DE5DBD">
        <w:rPr>
          <w:lang w:val="en-AU"/>
        </w:rPr>
        <w:t>Site commissioning and tuning</w:t>
      </w:r>
    </w:p>
    <w:p w14:paraId="54584B54" w14:textId="77777777" w:rsidR="00DE5DBD" w:rsidRPr="00DE5DBD" w:rsidRDefault="00DE5DBD" w:rsidP="00DE5DBD">
      <w:pPr>
        <w:numPr>
          <w:ilvl w:val="0"/>
          <w:numId w:val="27"/>
        </w:numPr>
        <w:rPr>
          <w:lang w:val="en-AU"/>
        </w:rPr>
      </w:pPr>
      <w:r w:rsidRPr="00DE5DBD">
        <w:rPr>
          <w:lang w:val="en-AU"/>
        </w:rPr>
        <w:t>Client demonstrations and training</w:t>
      </w:r>
    </w:p>
    <w:p w14:paraId="5A4EA9E2" w14:textId="77777777" w:rsidR="00DE5DBD" w:rsidRPr="00DE5DBD" w:rsidRDefault="00DE5DBD" w:rsidP="00DE5DBD">
      <w:pPr>
        <w:numPr>
          <w:ilvl w:val="0"/>
          <w:numId w:val="27"/>
        </w:numPr>
        <w:rPr>
          <w:lang w:val="en-AU"/>
        </w:rPr>
      </w:pPr>
      <w:r w:rsidRPr="00DE5DBD">
        <w:rPr>
          <w:lang w:val="en-AU"/>
        </w:rPr>
        <w:t>Documentation and handover</w:t>
      </w:r>
    </w:p>
    <w:p w14:paraId="16D8312D" w14:textId="77777777" w:rsidR="00DE5DBD" w:rsidRPr="00DE5DBD" w:rsidRDefault="00DE5DBD" w:rsidP="00DE5DBD">
      <w:pPr>
        <w:rPr>
          <w:lang w:val="en-AU"/>
        </w:rPr>
      </w:pPr>
      <w:r w:rsidRPr="00DE5DBD">
        <w:rPr>
          <w:b/>
          <w:bCs/>
          <w:lang w:val="en-AU"/>
        </w:rPr>
        <w:t>How do you manage variations and scope creep?</w:t>
      </w:r>
    </w:p>
    <w:p w14:paraId="7EE3384D" w14:textId="77777777" w:rsidR="00DE5DBD" w:rsidRPr="00DE5DBD" w:rsidRDefault="00DE5DBD" w:rsidP="00DE5DBD">
      <w:pPr>
        <w:numPr>
          <w:ilvl w:val="0"/>
          <w:numId w:val="28"/>
        </w:numPr>
        <w:rPr>
          <w:lang w:val="en-AU"/>
        </w:rPr>
      </w:pPr>
      <w:r w:rsidRPr="00DE5DBD">
        <w:rPr>
          <w:lang w:val="en-AU"/>
        </w:rPr>
        <w:t>Identify changes early</w:t>
      </w:r>
    </w:p>
    <w:p w14:paraId="6DF3E193" w14:textId="77777777" w:rsidR="00DE5DBD" w:rsidRPr="00DE5DBD" w:rsidRDefault="00DE5DBD" w:rsidP="00DE5DBD">
      <w:pPr>
        <w:numPr>
          <w:ilvl w:val="0"/>
          <w:numId w:val="28"/>
        </w:numPr>
        <w:rPr>
          <w:lang w:val="en-AU"/>
        </w:rPr>
      </w:pPr>
      <w:r w:rsidRPr="00DE5DBD">
        <w:rPr>
          <w:lang w:val="en-AU"/>
        </w:rPr>
        <w:t>Quantify impact</w:t>
      </w:r>
    </w:p>
    <w:p w14:paraId="4021AB21" w14:textId="77777777" w:rsidR="00DE5DBD" w:rsidRPr="00DE5DBD" w:rsidRDefault="00DE5DBD" w:rsidP="00DE5DBD">
      <w:pPr>
        <w:numPr>
          <w:ilvl w:val="0"/>
          <w:numId w:val="28"/>
        </w:numPr>
        <w:rPr>
          <w:lang w:val="en-AU"/>
        </w:rPr>
      </w:pPr>
      <w:r w:rsidRPr="00DE5DBD">
        <w:rPr>
          <w:lang w:val="en-AU"/>
        </w:rPr>
        <w:t>Communicate clearly with PM and client</w:t>
      </w:r>
    </w:p>
    <w:p w14:paraId="66AEEC06" w14:textId="77777777" w:rsidR="00DE5DBD" w:rsidRPr="00DE5DBD" w:rsidRDefault="00DE5DBD" w:rsidP="00DE5DBD">
      <w:pPr>
        <w:numPr>
          <w:ilvl w:val="0"/>
          <w:numId w:val="28"/>
        </w:numPr>
        <w:rPr>
          <w:lang w:val="en-AU"/>
        </w:rPr>
      </w:pPr>
      <w:r w:rsidRPr="00DE5DBD">
        <w:rPr>
          <w:lang w:val="en-AU"/>
        </w:rPr>
        <w:t>Provide options and document variations</w:t>
      </w:r>
    </w:p>
    <w:p w14:paraId="5FA1969E" w14:textId="77777777" w:rsidR="00DE5DBD" w:rsidRPr="00DE5DBD" w:rsidRDefault="00DE5DBD" w:rsidP="00DE5DBD">
      <w:pPr>
        <w:rPr>
          <w:lang w:val="en-AU"/>
        </w:rPr>
      </w:pPr>
      <w:r w:rsidRPr="00DE5DBD">
        <w:rPr>
          <w:b/>
          <w:bCs/>
          <w:lang w:val="en-AU"/>
        </w:rPr>
        <w:t>Describe a time you coordinated with mechanical contractors to resolve a site issue.</w:t>
      </w:r>
    </w:p>
    <w:p w14:paraId="551C0F94" w14:textId="77777777" w:rsidR="00DE5DBD" w:rsidRPr="00DE5DBD" w:rsidRDefault="00DE5DBD" w:rsidP="00DE5DBD">
      <w:pPr>
        <w:rPr>
          <w:lang w:val="en-AU"/>
        </w:rPr>
      </w:pPr>
      <w:r w:rsidRPr="00DE5DBD">
        <w:rPr>
          <w:lang w:val="en-AU"/>
        </w:rPr>
        <w:t>I identified a reversed chilled water valve causing unstable control.</w:t>
      </w:r>
      <w:r w:rsidRPr="00DE5DBD">
        <w:rPr>
          <w:lang w:val="en-AU"/>
        </w:rPr>
        <w:br/>
        <w:t>I coordinated with the mechanical contractor, had it corrected, retuned the loop, and documented the fix.</w:t>
      </w:r>
      <w:r w:rsidRPr="00DE5DBD">
        <w:rPr>
          <w:lang w:val="en-AU"/>
        </w:rPr>
        <w:br/>
        <w:t>The system stabilised immediately.</w:t>
      </w:r>
    </w:p>
    <w:p w14:paraId="308E74FC" w14:textId="77777777" w:rsidR="00DE5DBD" w:rsidRPr="00DE5DBD" w:rsidRDefault="00DE5DBD" w:rsidP="00DE5DBD">
      <w:pPr>
        <w:rPr>
          <w:lang w:val="en-AU"/>
        </w:rPr>
      </w:pPr>
      <w:r w:rsidRPr="00DE5DBD">
        <w:rPr>
          <w:b/>
          <w:bCs/>
          <w:lang w:val="en-AU"/>
        </w:rPr>
        <w:t>How do you prioritise tasks when multiple trades are waiting on your commissioning?</w:t>
      </w:r>
    </w:p>
    <w:p w14:paraId="642AC7AE" w14:textId="77777777" w:rsidR="00DE5DBD" w:rsidRPr="00DE5DBD" w:rsidRDefault="00DE5DBD" w:rsidP="00DE5DBD">
      <w:pPr>
        <w:rPr>
          <w:lang w:val="en-AU"/>
        </w:rPr>
      </w:pPr>
      <w:r w:rsidRPr="00DE5DBD">
        <w:rPr>
          <w:lang w:val="en-AU"/>
        </w:rPr>
        <w:lastRenderedPageBreak/>
        <w:t>I prioritise based on:</w:t>
      </w:r>
    </w:p>
    <w:p w14:paraId="583B39C6" w14:textId="77777777" w:rsidR="00DE5DBD" w:rsidRPr="00DE5DBD" w:rsidRDefault="00DE5DBD" w:rsidP="00DE5DBD">
      <w:pPr>
        <w:numPr>
          <w:ilvl w:val="0"/>
          <w:numId w:val="29"/>
        </w:numPr>
        <w:rPr>
          <w:lang w:val="en-AU"/>
        </w:rPr>
      </w:pPr>
      <w:r w:rsidRPr="00DE5DBD">
        <w:rPr>
          <w:lang w:val="en-AU"/>
        </w:rPr>
        <w:t>Critical path</w:t>
      </w:r>
    </w:p>
    <w:p w14:paraId="7324396B" w14:textId="77777777" w:rsidR="00DE5DBD" w:rsidRPr="00DE5DBD" w:rsidRDefault="00DE5DBD" w:rsidP="00DE5DBD">
      <w:pPr>
        <w:numPr>
          <w:ilvl w:val="0"/>
          <w:numId w:val="29"/>
        </w:numPr>
        <w:rPr>
          <w:lang w:val="en-AU"/>
        </w:rPr>
      </w:pPr>
      <w:r w:rsidRPr="00DE5DBD">
        <w:rPr>
          <w:lang w:val="en-AU"/>
        </w:rPr>
        <w:t>Equipment availability</w:t>
      </w:r>
    </w:p>
    <w:p w14:paraId="4FBBAB91" w14:textId="77777777" w:rsidR="00DE5DBD" w:rsidRPr="00DE5DBD" w:rsidRDefault="00DE5DBD" w:rsidP="00DE5DBD">
      <w:pPr>
        <w:numPr>
          <w:ilvl w:val="0"/>
          <w:numId w:val="29"/>
        </w:numPr>
        <w:rPr>
          <w:lang w:val="en-AU"/>
        </w:rPr>
      </w:pPr>
      <w:r w:rsidRPr="00DE5DBD">
        <w:rPr>
          <w:lang w:val="en-AU"/>
        </w:rPr>
        <w:t>Dependencies</w:t>
      </w:r>
    </w:p>
    <w:p w14:paraId="6DB1B084" w14:textId="77777777" w:rsidR="00DE5DBD" w:rsidRPr="00DE5DBD" w:rsidRDefault="00DE5DBD" w:rsidP="00DE5DBD">
      <w:pPr>
        <w:numPr>
          <w:ilvl w:val="0"/>
          <w:numId w:val="29"/>
        </w:numPr>
        <w:rPr>
          <w:lang w:val="en-AU"/>
        </w:rPr>
      </w:pPr>
      <w:r w:rsidRPr="00DE5DBD">
        <w:rPr>
          <w:lang w:val="en-AU"/>
        </w:rPr>
        <w:t>Safety and access</w:t>
      </w:r>
    </w:p>
    <w:p w14:paraId="54CDA5CC" w14:textId="77777777" w:rsidR="00DE5DBD" w:rsidRPr="00DE5DBD" w:rsidRDefault="00DE5DBD" w:rsidP="00DE5DBD">
      <w:pPr>
        <w:rPr>
          <w:lang w:val="en-AU"/>
        </w:rPr>
      </w:pPr>
      <w:r w:rsidRPr="00DE5DBD">
        <w:rPr>
          <w:lang w:val="en-AU"/>
        </w:rPr>
        <w:t>I communicate timelines clearly to avoid delays.</w:t>
      </w:r>
    </w:p>
    <w:p w14:paraId="705E6809" w14:textId="77777777" w:rsidR="00DE5DBD" w:rsidRPr="00DE5DBD" w:rsidRDefault="00DE5DBD" w:rsidP="00DE5DBD">
      <w:pPr>
        <w:rPr>
          <w:lang w:val="en-AU"/>
        </w:rPr>
      </w:pPr>
      <w:r w:rsidRPr="00DE5DBD">
        <w:rPr>
          <w:b/>
          <w:bCs/>
          <w:lang w:val="en-AU"/>
        </w:rPr>
        <w:t>What’s your approach to reading mechanical drawings, schematics, and control diagrams?</w:t>
      </w:r>
    </w:p>
    <w:p w14:paraId="70CA14CE" w14:textId="77777777" w:rsidR="00DE5DBD" w:rsidRPr="00DE5DBD" w:rsidRDefault="00DE5DBD" w:rsidP="00DE5DBD">
      <w:pPr>
        <w:rPr>
          <w:lang w:val="en-AU"/>
        </w:rPr>
      </w:pPr>
      <w:r w:rsidRPr="00DE5DBD">
        <w:rPr>
          <w:lang w:val="en-AU"/>
        </w:rPr>
        <w:t>I cross</w:t>
      </w:r>
      <w:r w:rsidRPr="00DE5DBD">
        <w:rPr>
          <w:lang w:val="en-AU"/>
        </w:rPr>
        <w:noBreakHyphen/>
        <w:t>reference:</w:t>
      </w:r>
    </w:p>
    <w:p w14:paraId="138D26A3" w14:textId="77777777" w:rsidR="00DE5DBD" w:rsidRPr="00DE5DBD" w:rsidRDefault="00DE5DBD" w:rsidP="00DE5DBD">
      <w:pPr>
        <w:numPr>
          <w:ilvl w:val="0"/>
          <w:numId w:val="30"/>
        </w:numPr>
        <w:rPr>
          <w:lang w:val="en-AU"/>
        </w:rPr>
      </w:pPr>
      <w:r w:rsidRPr="00DE5DBD">
        <w:rPr>
          <w:lang w:val="en-AU"/>
        </w:rPr>
        <w:t>Mechanical drawings</w:t>
      </w:r>
    </w:p>
    <w:p w14:paraId="2910022C" w14:textId="77777777" w:rsidR="00DE5DBD" w:rsidRPr="00DE5DBD" w:rsidRDefault="00DE5DBD" w:rsidP="00DE5DBD">
      <w:pPr>
        <w:numPr>
          <w:ilvl w:val="0"/>
          <w:numId w:val="30"/>
        </w:numPr>
        <w:rPr>
          <w:lang w:val="en-AU"/>
        </w:rPr>
      </w:pPr>
      <w:r w:rsidRPr="00DE5DBD">
        <w:rPr>
          <w:lang w:val="en-AU"/>
        </w:rPr>
        <w:t>Control schematics</w:t>
      </w:r>
    </w:p>
    <w:p w14:paraId="66302C59" w14:textId="77777777" w:rsidR="00DE5DBD" w:rsidRPr="00DE5DBD" w:rsidRDefault="00DE5DBD" w:rsidP="00DE5DBD">
      <w:pPr>
        <w:numPr>
          <w:ilvl w:val="0"/>
          <w:numId w:val="30"/>
        </w:numPr>
        <w:rPr>
          <w:lang w:val="en-AU"/>
        </w:rPr>
      </w:pPr>
      <w:r w:rsidRPr="00DE5DBD">
        <w:rPr>
          <w:lang w:val="en-AU"/>
        </w:rPr>
        <w:t>I/O schedules</w:t>
      </w:r>
    </w:p>
    <w:p w14:paraId="61222E6B" w14:textId="77777777" w:rsidR="00DE5DBD" w:rsidRPr="00DE5DBD" w:rsidRDefault="00DE5DBD" w:rsidP="00DE5DBD">
      <w:pPr>
        <w:numPr>
          <w:ilvl w:val="0"/>
          <w:numId w:val="30"/>
        </w:numPr>
        <w:rPr>
          <w:lang w:val="en-AU"/>
        </w:rPr>
      </w:pPr>
      <w:r w:rsidRPr="00DE5DBD">
        <w:rPr>
          <w:lang w:val="en-AU"/>
        </w:rPr>
        <w:t>Sequences of operation</w:t>
      </w:r>
    </w:p>
    <w:p w14:paraId="775BA1C6" w14:textId="77777777" w:rsidR="00DE5DBD" w:rsidRPr="00DE5DBD" w:rsidRDefault="00DE5DBD" w:rsidP="00DE5DBD">
      <w:pPr>
        <w:rPr>
          <w:lang w:val="en-AU"/>
        </w:rPr>
      </w:pPr>
      <w:r w:rsidRPr="00DE5DBD">
        <w:rPr>
          <w:lang w:val="en-AU"/>
        </w:rPr>
        <w:t>This ensures alignment between design and implementation.</w:t>
      </w:r>
    </w:p>
    <w:p w14:paraId="115A2025" w14:textId="77777777" w:rsidR="00DE5DBD" w:rsidRPr="00DE5DBD" w:rsidRDefault="00DE5DBD" w:rsidP="00DE5DBD">
      <w:pPr>
        <w:rPr>
          <w:lang w:val="en-AU"/>
        </w:rPr>
      </w:pPr>
      <w:r w:rsidRPr="00DE5DBD">
        <w:rPr>
          <w:b/>
          <w:bCs/>
          <w:lang w:val="en-AU"/>
        </w:rPr>
        <w:t>How do you ensure your control panel wiring and I/O mapping match the design?</w:t>
      </w:r>
    </w:p>
    <w:p w14:paraId="498FDE9E" w14:textId="77777777" w:rsidR="00DE5DBD" w:rsidRPr="00DE5DBD" w:rsidRDefault="00DE5DBD" w:rsidP="00DE5DBD">
      <w:pPr>
        <w:numPr>
          <w:ilvl w:val="0"/>
          <w:numId w:val="31"/>
        </w:numPr>
        <w:rPr>
          <w:lang w:val="en-AU"/>
        </w:rPr>
      </w:pPr>
      <w:r w:rsidRPr="00DE5DBD">
        <w:rPr>
          <w:lang w:val="en-AU"/>
        </w:rPr>
        <w:t>Review panel drawings</w:t>
      </w:r>
    </w:p>
    <w:p w14:paraId="2F5C2F90" w14:textId="77777777" w:rsidR="00DE5DBD" w:rsidRPr="00DE5DBD" w:rsidRDefault="00DE5DBD" w:rsidP="00DE5DBD">
      <w:pPr>
        <w:numPr>
          <w:ilvl w:val="0"/>
          <w:numId w:val="31"/>
        </w:numPr>
        <w:rPr>
          <w:lang w:val="en-AU"/>
        </w:rPr>
      </w:pPr>
      <w:r w:rsidRPr="00DE5DBD">
        <w:rPr>
          <w:lang w:val="en-AU"/>
        </w:rPr>
        <w:t>Validate wiring point</w:t>
      </w:r>
      <w:r w:rsidRPr="00DE5DBD">
        <w:rPr>
          <w:lang w:val="en-AU"/>
        </w:rPr>
        <w:noBreakHyphen/>
        <w:t>by</w:t>
      </w:r>
      <w:r w:rsidRPr="00DE5DBD">
        <w:rPr>
          <w:lang w:val="en-AU"/>
        </w:rPr>
        <w:noBreakHyphen/>
        <w:t>point</w:t>
      </w:r>
    </w:p>
    <w:p w14:paraId="7E996AD2" w14:textId="77777777" w:rsidR="00DE5DBD" w:rsidRPr="00DE5DBD" w:rsidRDefault="00DE5DBD" w:rsidP="00DE5DBD">
      <w:pPr>
        <w:numPr>
          <w:ilvl w:val="0"/>
          <w:numId w:val="31"/>
        </w:numPr>
        <w:rPr>
          <w:lang w:val="en-AU"/>
        </w:rPr>
      </w:pPr>
      <w:r w:rsidRPr="00DE5DBD">
        <w:rPr>
          <w:lang w:val="en-AU"/>
        </w:rPr>
        <w:t>Check I/O mapping in the controller</w:t>
      </w:r>
    </w:p>
    <w:p w14:paraId="5EA3ED61" w14:textId="77777777" w:rsidR="00DE5DBD" w:rsidRPr="00DE5DBD" w:rsidRDefault="00DE5DBD" w:rsidP="00DE5DBD">
      <w:pPr>
        <w:numPr>
          <w:ilvl w:val="0"/>
          <w:numId w:val="31"/>
        </w:numPr>
        <w:rPr>
          <w:lang w:val="en-AU"/>
        </w:rPr>
      </w:pPr>
      <w:r w:rsidRPr="00DE5DBD">
        <w:rPr>
          <w:lang w:val="en-AU"/>
        </w:rPr>
        <w:t>Perform loop checks with electricians</w:t>
      </w:r>
    </w:p>
    <w:p w14:paraId="51D67C14" w14:textId="77777777" w:rsidR="00DE5DBD" w:rsidRPr="00DE5DBD" w:rsidRDefault="00DE5DBD" w:rsidP="00DE5DBD">
      <w:pPr>
        <w:rPr>
          <w:lang w:val="en-AU"/>
        </w:rPr>
      </w:pPr>
      <w:r w:rsidRPr="00DE5DBD">
        <w:rPr>
          <w:b/>
          <w:bCs/>
          <w:lang w:val="en-AU"/>
        </w:rPr>
        <w:t>Tell us about a project where you delivered under tight deadlines.</w:t>
      </w:r>
    </w:p>
    <w:p w14:paraId="2C62DCF0" w14:textId="77777777" w:rsidR="00DE5DBD" w:rsidRPr="00DE5DBD" w:rsidRDefault="00DE5DBD" w:rsidP="00DE5DBD">
      <w:pPr>
        <w:rPr>
          <w:lang w:val="en-AU"/>
        </w:rPr>
      </w:pPr>
      <w:r w:rsidRPr="00DE5DBD">
        <w:rPr>
          <w:lang w:val="en-AU"/>
        </w:rPr>
        <w:t>I completed commissioning for a critical HVAC upgrade with limited shutdown windows.</w:t>
      </w:r>
      <w:r w:rsidRPr="00DE5DBD">
        <w:rPr>
          <w:lang w:val="en-AU"/>
        </w:rPr>
        <w:br/>
        <w:t>I planned tasks meticulously, coordinated with all trades, worked extended hours, and delivered ahead of schedule without compromising quality.</w:t>
      </w:r>
    </w:p>
    <w:p w14:paraId="67C2BC93" w14:textId="77777777" w:rsidR="00DE5DBD" w:rsidRPr="00DE5DBD" w:rsidRDefault="00DE5DBD" w:rsidP="00DE5DBD">
      <w:pPr>
        <w:rPr>
          <w:lang w:val="en-AU"/>
        </w:rPr>
      </w:pPr>
      <w:r w:rsidRPr="00DE5DBD">
        <w:rPr>
          <w:b/>
          <w:bCs/>
          <w:lang w:val="en-AU"/>
        </w:rPr>
        <w:t>4. Commissioning &amp; Site Work</w:t>
      </w:r>
    </w:p>
    <w:p w14:paraId="34C947FE" w14:textId="77777777" w:rsidR="00DE5DBD" w:rsidRPr="00DE5DBD" w:rsidRDefault="00DE5DBD" w:rsidP="00DE5DBD">
      <w:pPr>
        <w:rPr>
          <w:lang w:val="en-AU"/>
        </w:rPr>
      </w:pPr>
      <w:r w:rsidRPr="00DE5DBD">
        <w:rPr>
          <w:b/>
          <w:bCs/>
          <w:lang w:val="en-AU"/>
        </w:rPr>
        <w:t>What’s your step</w:t>
      </w:r>
      <w:r w:rsidRPr="00DE5DBD">
        <w:rPr>
          <w:b/>
          <w:bCs/>
          <w:lang w:val="en-AU"/>
        </w:rPr>
        <w:noBreakHyphen/>
        <w:t>by</w:t>
      </w:r>
      <w:r w:rsidRPr="00DE5DBD">
        <w:rPr>
          <w:b/>
          <w:bCs/>
          <w:lang w:val="en-AU"/>
        </w:rPr>
        <w:noBreakHyphen/>
        <w:t>step process for commissioning an AHU?</w:t>
      </w:r>
    </w:p>
    <w:p w14:paraId="28DBA707" w14:textId="77777777" w:rsidR="00DE5DBD" w:rsidRPr="00DE5DBD" w:rsidRDefault="00DE5DBD" w:rsidP="00DE5DBD">
      <w:pPr>
        <w:numPr>
          <w:ilvl w:val="0"/>
          <w:numId w:val="32"/>
        </w:numPr>
        <w:rPr>
          <w:lang w:val="en-AU"/>
        </w:rPr>
      </w:pPr>
      <w:r w:rsidRPr="00DE5DBD">
        <w:rPr>
          <w:lang w:val="en-AU"/>
        </w:rPr>
        <w:t>Verify wiring and sensors</w:t>
      </w:r>
    </w:p>
    <w:p w14:paraId="0DA38386" w14:textId="77777777" w:rsidR="00DE5DBD" w:rsidRPr="00DE5DBD" w:rsidRDefault="00DE5DBD" w:rsidP="00DE5DBD">
      <w:pPr>
        <w:numPr>
          <w:ilvl w:val="0"/>
          <w:numId w:val="32"/>
        </w:numPr>
        <w:rPr>
          <w:lang w:val="en-AU"/>
        </w:rPr>
      </w:pPr>
      <w:r w:rsidRPr="00DE5DBD">
        <w:rPr>
          <w:lang w:val="en-AU"/>
        </w:rPr>
        <w:t>Check mechanical readiness</w:t>
      </w:r>
    </w:p>
    <w:p w14:paraId="54F96633" w14:textId="77777777" w:rsidR="00DE5DBD" w:rsidRPr="00DE5DBD" w:rsidRDefault="00DE5DBD" w:rsidP="00DE5DBD">
      <w:pPr>
        <w:numPr>
          <w:ilvl w:val="0"/>
          <w:numId w:val="32"/>
        </w:numPr>
        <w:rPr>
          <w:lang w:val="en-AU"/>
        </w:rPr>
      </w:pPr>
      <w:r w:rsidRPr="00DE5DBD">
        <w:rPr>
          <w:lang w:val="en-AU"/>
        </w:rPr>
        <w:lastRenderedPageBreak/>
        <w:t xml:space="preserve">Prove safeties (fire, </w:t>
      </w:r>
      <w:proofErr w:type="spellStart"/>
      <w:r w:rsidRPr="00DE5DBD">
        <w:rPr>
          <w:lang w:val="en-AU"/>
        </w:rPr>
        <w:t>freezestat</w:t>
      </w:r>
      <w:proofErr w:type="spellEnd"/>
      <w:r w:rsidRPr="00DE5DBD">
        <w:rPr>
          <w:lang w:val="en-AU"/>
        </w:rPr>
        <w:t>, DP switches)</w:t>
      </w:r>
    </w:p>
    <w:p w14:paraId="7ED2870B" w14:textId="77777777" w:rsidR="00DE5DBD" w:rsidRPr="00DE5DBD" w:rsidRDefault="00DE5DBD" w:rsidP="00DE5DBD">
      <w:pPr>
        <w:numPr>
          <w:ilvl w:val="0"/>
          <w:numId w:val="32"/>
        </w:numPr>
        <w:rPr>
          <w:lang w:val="en-AU"/>
        </w:rPr>
      </w:pPr>
      <w:r w:rsidRPr="00DE5DBD">
        <w:rPr>
          <w:lang w:val="en-AU"/>
        </w:rPr>
        <w:t>Test manual and auto modes</w:t>
      </w:r>
    </w:p>
    <w:p w14:paraId="6D93AD00" w14:textId="77777777" w:rsidR="00DE5DBD" w:rsidRPr="00DE5DBD" w:rsidRDefault="00DE5DBD" w:rsidP="00DE5DBD">
      <w:pPr>
        <w:numPr>
          <w:ilvl w:val="0"/>
          <w:numId w:val="32"/>
        </w:numPr>
        <w:rPr>
          <w:lang w:val="en-AU"/>
        </w:rPr>
      </w:pPr>
      <w:r w:rsidRPr="00DE5DBD">
        <w:rPr>
          <w:lang w:val="en-AU"/>
        </w:rPr>
        <w:t>Tune temperature and pressure loops</w:t>
      </w:r>
    </w:p>
    <w:p w14:paraId="5560CA84" w14:textId="77777777" w:rsidR="00DE5DBD" w:rsidRPr="00DE5DBD" w:rsidRDefault="00DE5DBD" w:rsidP="00DE5DBD">
      <w:pPr>
        <w:numPr>
          <w:ilvl w:val="0"/>
          <w:numId w:val="32"/>
        </w:numPr>
        <w:rPr>
          <w:lang w:val="en-AU"/>
        </w:rPr>
      </w:pPr>
      <w:r w:rsidRPr="00DE5DBD">
        <w:rPr>
          <w:lang w:val="en-AU"/>
        </w:rPr>
        <w:t>Validate alarms, trends, and graphics</w:t>
      </w:r>
    </w:p>
    <w:p w14:paraId="7D460AFB" w14:textId="77777777" w:rsidR="00DE5DBD" w:rsidRPr="00DE5DBD" w:rsidRDefault="00DE5DBD" w:rsidP="00DE5DBD">
      <w:pPr>
        <w:rPr>
          <w:lang w:val="en-AU"/>
        </w:rPr>
      </w:pPr>
      <w:r w:rsidRPr="00DE5DBD">
        <w:rPr>
          <w:b/>
          <w:bCs/>
          <w:lang w:val="en-AU"/>
        </w:rPr>
        <w:t>How do you verify airflow, pressure, and temperature readings?</w:t>
      </w:r>
    </w:p>
    <w:p w14:paraId="03204802" w14:textId="77777777" w:rsidR="00DE5DBD" w:rsidRPr="00DE5DBD" w:rsidRDefault="00DE5DBD" w:rsidP="00DE5DBD">
      <w:pPr>
        <w:numPr>
          <w:ilvl w:val="0"/>
          <w:numId w:val="33"/>
        </w:numPr>
        <w:rPr>
          <w:lang w:val="en-AU"/>
        </w:rPr>
      </w:pPr>
      <w:r w:rsidRPr="00DE5DBD">
        <w:rPr>
          <w:lang w:val="en-AU"/>
        </w:rPr>
        <w:t>Use calibrated instruments (manometer, anemometer, thermometer)</w:t>
      </w:r>
    </w:p>
    <w:p w14:paraId="08771BEB" w14:textId="77777777" w:rsidR="00DE5DBD" w:rsidRPr="00DE5DBD" w:rsidRDefault="00DE5DBD" w:rsidP="00DE5DBD">
      <w:pPr>
        <w:numPr>
          <w:ilvl w:val="0"/>
          <w:numId w:val="33"/>
        </w:numPr>
        <w:rPr>
          <w:lang w:val="en-AU"/>
        </w:rPr>
      </w:pPr>
      <w:r w:rsidRPr="00DE5DBD">
        <w:rPr>
          <w:lang w:val="en-AU"/>
        </w:rPr>
        <w:t>Compare readings with BMS values</w:t>
      </w:r>
    </w:p>
    <w:p w14:paraId="5C76B9C6" w14:textId="77777777" w:rsidR="00DE5DBD" w:rsidRPr="00DE5DBD" w:rsidRDefault="00DE5DBD" w:rsidP="00DE5DBD">
      <w:pPr>
        <w:numPr>
          <w:ilvl w:val="0"/>
          <w:numId w:val="33"/>
        </w:numPr>
        <w:rPr>
          <w:lang w:val="en-AU"/>
        </w:rPr>
      </w:pPr>
      <w:r w:rsidRPr="00DE5DBD">
        <w:rPr>
          <w:lang w:val="en-AU"/>
        </w:rPr>
        <w:t>Validate sensor placement and scaling</w:t>
      </w:r>
    </w:p>
    <w:p w14:paraId="51C1C2A0" w14:textId="77777777" w:rsidR="00DE5DBD" w:rsidRPr="00DE5DBD" w:rsidRDefault="00DE5DBD" w:rsidP="00DE5DBD">
      <w:pPr>
        <w:rPr>
          <w:lang w:val="en-AU"/>
        </w:rPr>
      </w:pPr>
      <w:r w:rsidRPr="00DE5DBD">
        <w:rPr>
          <w:b/>
          <w:bCs/>
          <w:lang w:val="en-AU"/>
        </w:rPr>
        <w:t>Describe a major issue you found on-site and how you resolved it.</w:t>
      </w:r>
    </w:p>
    <w:p w14:paraId="11545FA6" w14:textId="77777777" w:rsidR="00DE5DBD" w:rsidRPr="00DE5DBD" w:rsidRDefault="00DE5DBD" w:rsidP="00DE5DBD">
      <w:pPr>
        <w:rPr>
          <w:lang w:val="en-AU"/>
        </w:rPr>
      </w:pPr>
      <w:r w:rsidRPr="00DE5DBD">
        <w:rPr>
          <w:lang w:val="en-AU"/>
        </w:rPr>
        <w:t>I found a supply fan running backwards due to incorrect wiring.</w:t>
      </w:r>
      <w:r w:rsidRPr="00DE5DBD">
        <w:rPr>
          <w:lang w:val="en-AU"/>
        </w:rPr>
        <w:br/>
        <w:t>I identified it through airflow readings and noise.</w:t>
      </w:r>
      <w:r w:rsidRPr="00DE5DBD">
        <w:rPr>
          <w:lang w:val="en-AU"/>
        </w:rPr>
        <w:br/>
        <w:t>I coordinated with electricians to correct wiring and verified airflow afterwards.</w:t>
      </w:r>
    </w:p>
    <w:p w14:paraId="6CE62FE1" w14:textId="77777777" w:rsidR="00DE5DBD" w:rsidRPr="00DE5DBD" w:rsidRDefault="00DE5DBD" w:rsidP="00DE5DBD">
      <w:pPr>
        <w:rPr>
          <w:lang w:val="en-AU"/>
        </w:rPr>
      </w:pPr>
      <w:r w:rsidRPr="00DE5DBD">
        <w:rPr>
          <w:b/>
          <w:bCs/>
          <w:lang w:val="en-AU"/>
        </w:rPr>
        <w:t>How do you document commissioning results and communicate them?</w:t>
      </w:r>
    </w:p>
    <w:p w14:paraId="55C7BD01" w14:textId="77777777" w:rsidR="00DE5DBD" w:rsidRPr="00DE5DBD" w:rsidRDefault="00DE5DBD" w:rsidP="00DE5DBD">
      <w:pPr>
        <w:numPr>
          <w:ilvl w:val="0"/>
          <w:numId w:val="34"/>
        </w:numPr>
        <w:rPr>
          <w:lang w:val="en-AU"/>
        </w:rPr>
      </w:pPr>
      <w:r w:rsidRPr="00DE5DBD">
        <w:rPr>
          <w:lang w:val="en-AU"/>
        </w:rPr>
        <w:t>Use structured commissioning sheets</w:t>
      </w:r>
    </w:p>
    <w:p w14:paraId="6AAAA95A" w14:textId="77777777" w:rsidR="00DE5DBD" w:rsidRPr="00DE5DBD" w:rsidRDefault="00DE5DBD" w:rsidP="00DE5DBD">
      <w:pPr>
        <w:numPr>
          <w:ilvl w:val="0"/>
          <w:numId w:val="34"/>
        </w:numPr>
        <w:rPr>
          <w:lang w:val="en-AU"/>
        </w:rPr>
      </w:pPr>
      <w:r w:rsidRPr="00DE5DBD">
        <w:rPr>
          <w:lang w:val="en-AU"/>
        </w:rPr>
        <w:t>Include trends, screenshots, and test results</w:t>
      </w:r>
    </w:p>
    <w:p w14:paraId="302FC14E" w14:textId="77777777" w:rsidR="00DE5DBD" w:rsidRPr="00DE5DBD" w:rsidRDefault="00DE5DBD" w:rsidP="00DE5DBD">
      <w:pPr>
        <w:numPr>
          <w:ilvl w:val="0"/>
          <w:numId w:val="34"/>
        </w:numPr>
        <w:rPr>
          <w:lang w:val="en-AU"/>
        </w:rPr>
      </w:pPr>
      <w:r w:rsidRPr="00DE5DBD">
        <w:rPr>
          <w:lang w:val="en-AU"/>
        </w:rPr>
        <w:t>Communicate findings in clear reports</w:t>
      </w:r>
    </w:p>
    <w:p w14:paraId="33179E7C" w14:textId="77777777" w:rsidR="00DE5DBD" w:rsidRPr="00DE5DBD" w:rsidRDefault="00DE5DBD" w:rsidP="00DE5DBD">
      <w:pPr>
        <w:numPr>
          <w:ilvl w:val="0"/>
          <w:numId w:val="34"/>
        </w:numPr>
        <w:rPr>
          <w:lang w:val="en-AU"/>
        </w:rPr>
      </w:pPr>
      <w:r w:rsidRPr="00DE5DBD">
        <w:rPr>
          <w:lang w:val="en-AU"/>
        </w:rPr>
        <w:t>Review with stakeholders before sign</w:t>
      </w:r>
      <w:r w:rsidRPr="00DE5DBD">
        <w:rPr>
          <w:lang w:val="en-AU"/>
        </w:rPr>
        <w:noBreakHyphen/>
        <w:t>off</w:t>
      </w:r>
    </w:p>
    <w:p w14:paraId="2C27CA06" w14:textId="77777777" w:rsidR="00DE5DBD" w:rsidRPr="00DE5DBD" w:rsidRDefault="00DE5DBD" w:rsidP="00DE5DBD">
      <w:pPr>
        <w:rPr>
          <w:lang w:val="en-AU"/>
        </w:rPr>
      </w:pPr>
      <w:r w:rsidRPr="00DE5DBD">
        <w:rPr>
          <w:b/>
          <w:bCs/>
          <w:lang w:val="en-AU"/>
        </w:rPr>
        <w:t>What tools and instruments do you normally use on-site?</w:t>
      </w:r>
    </w:p>
    <w:p w14:paraId="0D7E0CE4" w14:textId="77777777" w:rsidR="00DE5DBD" w:rsidRPr="00DE5DBD" w:rsidRDefault="00DE5DBD" w:rsidP="00DE5DBD">
      <w:pPr>
        <w:numPr>
          <w:ilvl w:val="0"/>
          <w:numId w:val="35"/>
        </w:numPr>
        <w:rPr>
          <w:lang w:val="en-AU"/>
        </w:rPr>
      </w:pPr>
      <w:r w:rsidRPr="00DE5DBD">
        <w:rPr>
          <w:lang w:val="en-AU"/>
        </w:rPr>
        <w:t>Multimeter</w:t>
      </w:r>
    </w:p>
    <w:p w14:paraId="37C14FF5" w14:textId="77777777" w:rsidR="00DE5DBD" w:rsidRPr="00DE5DBD" w:rsidRDefault="00DE5DBD" w:rsidP="00DE5DBD">
      <w:pPr>
        <w:numPr>
          <w:ilvl w:val="0"/>
          <w:numId w:val="35"/>
        </w:numPr>
        <w:rPr>
          <w:lang w:val="en-AU"/>
        </w:rPr>
      </w:pPr>
      <w:r w:rsidRPr="00DE5DBD">
        <w:rPr>
          <w:lang w:val="en-AU"/>
        </w:rPr>
        <w:t>Manometer</w:t>
      </w:r>
    </w:p>
    <w:p w14:paraId="0E254EA3" w14:textId="77777777" w:rsidR="00DE5DBD" w:rsidRPr="00DE5DBD" w:rsidRDefault="00DE5DBD" w:rsidP="00DE5DBD">
      <w:pPr>
        <w:numPr>
          <w:ilvl w:val="0"/>
          <w:numId w:val="35"/>
        </w:numPr>
        <w:rPr>
          <w:lang w:val="en-AU"/>
        </w:rPr>
      </w:pPr>
      <w:r w:rsidRPr="00DE5DBD">
        <w:rPr>
          <w:lang w:val="en-AU"/>
        </w:rPr>
        <w:t>Anemometer</w:t>
      </w:r>
    </w:p>
    <w:p w14:paraId="48467484" w14:textId="77777777" w:rsidR="00DE5DBD" w:rsidRPr="00DE5DBD" w:rsidRDefault="00DE5DBD" w:rsidP="00DE5DBD">
      <w:pPr>
        <w:numPr>
          <w:ilvl w:val="0"/>
          <w:numId w:val="35"/>
        </w:numPr>
        <w:rPr>
          <w:lang w:val="en-AU"/>
        </w:rPr>
      </w:pPr>
      <w:r w:rsidRPr="00DE5DBD">
        <w:rPr>
          <w:lang w:val="en-AU"/>
        </w:rPr>
        <w:t>Temperature probes</w:t>
      </w:r>
    </w:p>
    <w:p w14:paraId="51F0D9B9" w14:textId="77777777" w:rsidR="00DE5DBD" w:rsidRPr="00DE5DBD" w:rsidRDefault="00DE5DBD" w:rsidP="00DE5DBD">
      <w:pPr>
        <w:numPr>
          <w:ilvl w:val="0"/>
          <w:numId w:val="35"/>
        </w:numPr>
        <w:rPr>
          <w:lang w:val="en-AU"/>
        </w:rPr>
      </w:pPr>
      <w:r w:rsidRPr="00DE5DBD">
        <w:rPr>
          <w:lang w:val="en-AU"/>
        </w:rPr>
        <w:t>Laptop with BMS tools</w:t>
      </w:r>
    </w:p>
    <w:p w14:paraId="1FDD6C05" w14:textId="77777777" w:rsidR="00DE5DBD" w:rsidRPr="00DE5DBD" w:rsidRDefault="00DE5DBD" w:rsidP="00DE5DBD">
      <w:pPr>
        <w:numPr>
          <w:ilvl w:val="0"/>
          <w:numId w:val="35"/>
        </w:numPr>
        <w:rPr>
          <w:lang w:val="en-AU"/>
        </w:rPr>
      </w:pPr>
      <w:r w:rsidRPr="00DE5DBD">
        <w:rPr>
          <w:lang w:val="en-AU"/>
        </w:rPr>
        <w:t>RS</w:t>
      </w:r>
      <w:r w:rsidRPr="00DE5DBD">
        <w:rPr>
          <w:lang w:val="en-AU"/>
        </w:rPr>
        <w:noBreakHyphen/>
        <w:t>485 analyser</w:t>
      </w:r>
    </w:p>
    <w:p w14:paraId="0C85BF2E" w14:textId="77777777" w:rsidR="00DE5DBD" w:rsidRPr="00DE5DBD" w:rsidRDefault="00DE5DBD" w:rsidP="00DE5DBD">
      <w:pPr>
        <w:numPr>
          <w:ilvl w:val="0"/>
          <w:numId w:val="35"/>
        </w:numPr>
        <w:rPr>
          <w:lang w:val="en-AU"/>
        </w:rPr>
      </w:pPr>
      <w:r w:rsidRPr="00DE5DBD">
        <w:rPr>
          <w:lang w:val="en-AU"/>
        </w:rPr>
        <w:t>Screwdrivers and basic hand tools</w:t>
      </w:r>
    </w:p>
    <w:p w14:paraId="02040681" w14:textId="77777777" w:rsidR="00DE5DBD" w:rsidRPr="00DE5DBD" w:rsidRDefault="00DE5DBD" w:rsidP="00DE5DBD">
      <w:pPr>
        <w:rPr>
          <w:lang w:val="en-AU"/>
        </w:rPr>
      </w:pPr>
      <w:r w:rsidRPr="00DE5DBD">
        <w:rPr>
          <w:b/>
          <w:bCs/>
          <w:lang w:val="en-AU"/>
        </w:rPr>
        <w:t>5. Integration &amp; Networking</w:t>
      </w:r>
    </w:p>
    <w:p w14:paraId="6F7A3E94" w14:textId="77777777" w:rsidR="00DE5DBD" w:rsidRPr="00DE5DBD" w:rsidRDefault="00DE5DBD" w:rsidP="00DE5DBD">
      <w:pPr>
        <w:rPr>
          <w:lang w:val="en-AU"/>
        </w:rPr>
      </w:pPr>
      <w:r w:rsidRPr="00DE5DBD">
        <w:rPr>
          <w:b/>
          <w:bCs/>
          <w:lang w:val="en-AU"/>
        </w:rPr>
        <w:t>Explain how you would integrate a VRF/VRV system into the BMS.</w:t>
      </w:r>
    </w:p>
    <w:p w14:paraId="3FBFAB0E" w14:textId="77777777" w:rsidR="00DE5DBD" w:rsidRPr="00DE5DBD" w:rsidRDefault="00DE5DBD" w:rsidP="00DE5DBD">
      <w:pPr>
        <w:numPr>
          <w:ilvl w:val="0"/>
          <w:numId w:val="36"/>
        </w:numPr>
        <w:rPr>
          <w:lang w:val="en-AU"/>
        </w:rPr>
      </w:pPr>
      <w:r w:rsidRPr="00DE5DBD">
        <w:rPr>
          <w:lang w:val="en-AU"/>
        </w:rPr>
        <w:lastRenderedPageBreak/>
        <w:t>Use manufacturer gateway (BACnet/Modbus)</w:t>
      </w:r>
    </w:p>
    <w:p w14:paraId="3712093C" w14:textId="77777777" w:rsidR="00DE5DBD" w:rsidRPr="00DE5DBD" w:rsidRDefault="00DE5DBD" w:rsidP="00DE5DBD">
      <w:pPr>
        <w:numPr>
          <w:ilvl w:val="0"/>
          <w:numId w:val="36"/>
        </w:numPr>
        <w:rPr>
          <w:lang w:val="en-AU"/>
        </w:rPr>
      </w:pPr>
      <w:r w:rsidRPr="00DE5DBD">
        <w:rPr>
          <w:lang w:val="en-AU"/>
        </w:rPr>
        <w:t>Map points (setpoints, modes, temperatures)</w:t>
      </w:r>
    </w:p>
    <w:p w14:paraId="49F911C5" w14:textId="77777777" w:rsidR="00DE5DBD" w:rsidRPr="00DE5DBD" w:rsidRDefault="00DE5DBD" w:rsidP="00DE5DBD">
      <w:pPr>
        <w:numPr>
          <w:ilvl w:val="0"/>
          <w:numId w:val="36"/>
        </w:numPr>
        <w:rPr>
          <w:lang w:val="en-AU"/>
        </w:rPr>
      </w:pPr>
      <w:r w:rsidRPr="00DE5DBD">
        <w:rPr>
          <w:lang w:val="en-AU"/>
        </w:rPr>
        <w:t>Validate communication and scaling</w:t>
      </w:r>
    </w:p>
    <w:p w14:paraId="732B9DA3" w14:textId="77777777" w:rsidR="00DE5DBD" w:rsidRPr="00DE5DBD" w:rsidRDefault="00DE5DBD" w:rsidP="00DE5DBD">
      <w:pPr>
        <w:numPr>
          <w:ilvl w:val="0"/>
          <w:numId w:val="36"/>
        </w:numPr>
        <w:rPr>
          <w:lang w:val="en-AU"/>
        </w:rPr>
      </w:pPr>
      <w:r w:rsidRPr="00DE5DBD">
        <w:rPr>
          <w:lang w:val="en-AU"/>
        </w:rPr>
        <w:t>Test control commands and alarms</w:t>
      </w:r>
    </w:p>
    <w:p w14:paraId="6B4B65B5" w14:textId="77777777" w:rsidR="00DE5DBD" w:rsidRPr="00DE5DBD" w:rsidRDefault="00DE5DBD" w:rsidP="00DE5DBD">
      <w:pPr>
        <w:rPr>
          <w:lang w:val="en-AU"/>
        </w:rPr>
      </w:pPr>
      <w:r w:rsidRPr="00DE5DBD">
        <w:rPr>
          <w:b/>
          <w:bCs/>
          <w:lang w:val="en-AU"/>
        </w:rPr>
        <w:t>Key considerations when integrating fire, access, or lighting systems.</w:t>
      </w:r>
    </w:p>
    <w:p w14:paraId="4689B562" w14:textId="77777777" w:rsidR="00DE5DBD" w:rsidRPr="00DE5DBD" w:rsidRDefault="00DE5DBD" w:rsidP="00DE5DBD">
      <w:pPr>
        <w:numPr>
          <w:ilvl w:val="0"/>
          <w:numId w:val="37"/>
        </w:numPr>
        <w:rPr>
          <w:lang w:val="en-AU"/>
        </w:rPr>
      </w:pPr>
      <w:r w:rsidRPr="00DE5DBD">
        <w:rPr>
          <w:lang w:val="en-AU"/>
        </w:rPr>
        <w:t>Clear interface definitions</w:t>
      </w:r>
    </w:p>
    <w:p w14:paraId="2C004858" w14:textId="77777777" w:rsidR="00DE5DBD" w:rsidRPr="00DE5DBD" w:rsidRDefault="00DE5DBD" w:rsidP="00DE5DBD">
      <w:pPr>
        <w:numPr>
          <w:ilvl w:val="0"/>
          <w:numId w:val="37"/>
        </w:numPr>
        <w:rPr>
          <w:lang w:val="en-AU"/>
        </w:rPr>
      </w:pPr>
      <w:r w:rsidRPr="00DE5DBD">
        <w:rPr>
          <w:lang w:val="en-AU"/>
        </w:rPr>
        <w:t>Fail</w:t>
      </w:r>
      <w:r w:rsidRPr="00DE5DBD">
        <w:rPr>
          <w:lang w:val="en-AU"/>
        </w:rPr>
        <w:noBreakHyphen/>
        <w:t>safe behaviour</w:t>
      </w:r>
    </w:p>
    <w:p w14:paraId="21E42659" w14:textId="77777777" w:rsidR="00DE5DBD" w:rsidRPr="00DE5DBD" w:rsidRDefault="00DE5DBD" w:rsidP="00DE5DBD">
      <w:pPr>
        <w:numPr>
          <w:ilvl w:val="0"/>
          <w:numId w:val="37"/>
        </w:numPr>
        <w:rPr>
          <w:lang w:val="en-AU"/>
        </w:rPr>
      </w:pPr>
      <w:r w:rsidRPr="00DE5DBD">
        <w:rPr>
          <w:lang w:val="en-AU"/>
        </w:rPr>
        <w:t>Alarm priorities</w:t>
      </w:r>
    </w:p>
    <w:p w14:paraId="489FD7A8" w14:textId="77777777" w:rsidR="00DE5DBD" w:rsidRPr="00DE5DBD" w:rsidRDefault="00DE5DBD" w:rsidP="00DE5DBD">
      <w:pPr>
        <w:numPr>
          <w:ilvl w:val="0"/>
          <w:numId w:val="37"/>
        </w:numPr>
        <w:rPr>
          <w:lang w:val="en-AU"/>
        </w:rPr>
      </w:pPr>
      <w:r w:rsidRPr="00DE5DBD">
        <w:rPr>
          <w:lang w:val="en-AU"/>
        </w:rPr>
        <w:t>Network segregation</w:t>
      </w:r>
    </w:p>
    <w:p w14:paraId="37213221" w14:textId="77777777" w:rsidR="00DE5DBD" w:rsidRPr="00DE5DBD" w:rsidRDefault="00DE5DBD" w:rsidP="00DE5DBD">
      <w:pPr>
        <w:numPr>
          <w:ilvl w:val="0"/>
          <w:numId w:val="37"/>
        </w:numPr>
        <w:rPr>
          <w:lang w:val="en-AU"/>
        </w:rPr>
      </w:pPr>
      <w:r w:rsidRPr="00DE5DBD">
        <w:rPr>
          <w:lang w:val="en-AU"/>
        </w:rPr>
        <w:t>Compliance with standards</w:t>
      </w:r>
    </w:p>
    <w:p w14:paraId="0F8CFDA0" w14:textId="77777777" w:rsidR="00DE5DBD" w:rsidRPr="00DE5DBD" w:rsidRDefault="00DE5DBD" w:rsidP="00DE5DBD">
      <w:pPr>
        <w:rPr>
          <w:lang w:val="en-AU"/>
        </w:rPr>
      </w:pPr>
      <w:r w:rsidRPr="00DE5DBD">
        <w:rPr>
          <w:b/>
          <w:bCs/>
          <w:lang w:val="en-AU"/>
        </w:rPr>
        <w:t>How do you handle IP addressing, VLANs, and network security?</w:t>
      </w:r>
    </w:p>
    <w:p w14:paraId="2EEA8A3D" w14:textId="77777777" w:rsidR="00DE5DBD" w:rsidRPr="00DE5DBD" w:rsidRDefault="00DE5DBD" w:rsidP="00DE5DBD">
      <w:pPr>
        <w:numPr>
          <w:ilvl w:val="0"/>
          <w:numId w:val="38"/>
        </w:numPr>
        <w:rPr>
          <w:lang w:val="en-AU"/>
        </w:rPr>
      </w:pPr>
      <w:r w:rsidRPr="00DE5DBD">
        <w:rPr>
          <w:lang w:val="en-AU"/>
        </w:rPr>
        <w:t>Use static IPs for controllers</w:t>
      </w:r>
    </w:p>
    <w:p w14:paraId="76C618F4" w14:textId="77777777" w:rsidR="00DE5DBD" w:rsidRPr="00DE5DBD" w:rsidRDefault="00DE5DBD" w:rsidP="00DE5DBD">
      <w:pPr>
        <w:numPr>
          <w:ilvl w:val="0"/>
          <w:numId w:val="38"/>
        </w:numPr>
        <w:rPr>
          <w:lang w:val="en-AU"/>
        </w:rPr>
      </w:pPr>
      <w:r w:rsidRPr="00DE5DBD">
        <w:rPr>
          <w:lang w:val="en-AU"/>
        </w:rPr>
        <w:t>Segregate BMS on dedicated VLANs</w:t>
      </w:r>
    </w:p>
    <w:p w14:paraId="28B83DD5" w14:textId="77777777" w:rsidR="00DE5DBD" w:rsidRPr="00DE5DBD" w:rsidRDefault="00DE5DBD" w:rsidP="00DE5DBD">
      <w:pPr>
        <w:numPr>
          <w:ilvl w:val="0"/>
          <w:numId w:val="38"/>
        </w:numPr>
        <w:rPr>
          <w:lang w:val="en-AU"/>
        </w:rPr>
      </w:pPr>
      <w:r w:rsidRPr="00DE5DBD">
        <w:rPr>
          <w:lang w:val="en-AU"/>
        </w:rPr>
        <w:t>Coordinate with IT for firewall rules</w:t>
      </w:r>
    </w:p>
    <w:p w14:paraId="3F28CB27" w14:textId="77777777" w:rsidR="00DE5DBD" w:rsidRPr="00DE5DBD" w:rsidRDefault="00DE5DBD" w:rsidP="00DE5DBD">
      <w:pPr>
        <w:numPr>
          <w:ilvl w:val="0"/>
          <w:numId w:val="38"/>
        </w:numPr>
        <w:rPr>
          <w:lang w:val="en-AU"/>
        </w:rPr>
      </w:pPr>
      <w:r w:rsidRPr="00DE5DBD">
        <w:rPr>
          <w:lang w:val="en-AU"/>
        </w:rPr>
        <w:t>Use secure credentials and TLS</w:t>
      </w:r>
    </w:p>
    <w:p w14:paraId="1B06688B" w14:textId="77777777" w:rsidR="00DE5DBD" w:rsidRPr="00DE5DBD" w:rsidRDefault="00DE5DBD" w:rsidP="00DE5DBD">
      <w:pPr>
        <w:rPr>
          <w:lang w:val="en-AU"/>
        </w:rPr>
      </w:pPr>
      <w:r w:rsidRPr="00DE5DBD">
        <w:rPr>
          <w:b/>
          <w:bCs/>
          <w:lang w:val="en-AU"/>
        </w:rPr>
        <w:t>Approach to diagnosing RS</w:t>
      </w:r>
      <w:r w:rsidRPr="00DE5DBD">
        <w:rPr>
          <w:b/>
          <w:bCs/>
          <w:lang w:val="en-AU"/>
        </w:rPr>
        <w:noBreakHyphen/>
        <w:t>485 communication failures.</w:t>
      </w:r>
    </w:p>
    <w:p w14:paraId="5FE55A03" w14:textId="77777777" w:rsidR="00DE5DBD" w:rsidRPr="00DE5DBD" w:rsidRDefault="00DE5DBD" w:rsidP="00DE5DBD">
      <w:pPr>
        <w:numPr>
          <w:ilvl w:val="0"/>
          <w:numId w:val="39"/>
        </w:numPr>
        <w:rPr>
          <w:lang w:val="en-AU"/>
        </w:rPr>
      </w:pPr>
      <w:r w:rsidRPr="00DE5DBD">
        <w:rPr>
          <w:lang w:val="en-AU"/>
        </w:rPr>
        <w:t>Check addressing, baud rate, polarity</w:t>
      </w:r>
    </w:p>
    <w:p w14:paraId="7CBB03CC" w14:textId="77777777" w:rsidR="00DE5DBD" w:rsidRPr="00DE5DBD" w:rsidRDefault="00DE5DBD" w:rsidP="00DE5DBD">
      <w:pPr>
        <w:numPr>
          <w:ilvl w:val="0"/>
          <w:numId w:val="39"/>
        </w:numPr>
        <w:rPr>
          <w:lang w:val="en-AU"/>
        </w:rPr>
      </w:pPr>
      <w:r w:rsidRPr="00DE5DBD">
        <w:rPr>
          <w:lang w:val="en-AU"/>
        </w:rPr>
        <w:t>Validate termination</w:t>
      </w:r>
    </w:p>
    <w:p w14:paraId="2D8D99BA" w14:textId="77777777" w:rsidR="00DE5DBD" w:rsidRPr="00DE5DBD" w:rsidRDefault="00DE5DBD" w:rsidP="00DE5DBD">
      <w:pPr>
        <w:numPr>
          <w:ilvl w:val="0"/>
          <w:numId w:val="39"/>
        </w:numPr>
        <w:rPr>
          <w:lang w:val="en-AU"/>
        </w:rPr>
      </w:pPr>
      <w:r w:rsidRPr="00DE5DBD">
        <w:rPr>
          <w:lang w:val="en-AU"/>
        </w:rPr>
        <w:t>Isolate devices</w:t>
      </w:r>
    </w:p>
    <w:p w14:paraId="2C4F4EB6" w14:textId="77777777" w:rsidR="00DE5DBD" w:rsidRPr="00DE5DBD" w:rsidRDefault="00DE5DBD" w:rsidP="00DE5DBD">
      <w:pPr>
        <w:numPr>
          <w:ilvl w:val="0"/>
          <w:numId w:val="39"/>
        </w:numPr>
        <w:rPr>
          <w:lang w:val="en-AU"/>
        </w:rPr>
      </w:pPr>
      <w:r w:rsidRPr="00DE5DBD">
        <w:rPr>
          <w:lang w:val="en-AU"/>
        </w:rPr>
        <w:t>Use RS</w:t>
      </w:r>
      <w:r w:rsidRPr="00DE5DBD">
        <w:rPr>
          <w:lang w:val="en-AU"/>
        </w:rPr>
        <w:noBreakHyphen/>
        <w:t>485 analyser or MSTP capture</w:t>
      </w:r>
    </w:p>
    <w:p w14:paraId="798B634C" w14:textId="77777777" w:rsidR="00DE5DBD" w:rsidRPr="00DE5DBD" w:rsidRDefault="00DE5DBD" w:rsidP="00DE5DBD">
      <w:pPr>
        <w:rPr>
          <w:lang w:val="en-AU"/>
        </w:rPr>
      </w:pPr>
      <w:r w:rsidRPr="00DE5DBD">
        <w:rPr>
          <w:b/>
          <w:bCs/>
          <w:lang w:val="en-AU"/>
        </w:rPr>
        <w:t>6. Software, Logic &amp; Documentation</w:t>
      </w:r>
    </w:p>
    <w:p w14:paraId="736D49E0" w14:textId="77777777" w:rsidR="00DE5DBD" w:rsidRPr="00DE5DBD" w:rsidRDefault="00DE5DBD" w:rsidP="00DE5DBD">
      <w:pPr>
        <w:rPr>
          <w:lang w:val="en-AU"/>
        </w:rPr>
      </w:pPr>
      <w:r w:rsidRPr="00DE5DBD">
        <w:rPr>
          <w:b/>
          <w:bCs/>
          <w:lang w:val="en-AU"/>
        </w:rPr>
        <w:t>How do you write a control sequence from a mechanical specification?</w:t>
      </w:r>
    </w:p>
    <w:p w14:paraId="42B80C89" w14:textId="77777777" w:rsidR="00DE5DBD" w:rsidRPr="00DE5DBD" w:rsidRDefault="00DE5DBD" w:rsidP="00DE5DBD">
      <w:pPr>
        <w:numPr>
          <w:ilvl w:val="0"/>
          <w:numId w:val="40"/>
        </w:numPr>
        <w:rPr>
          <w:lang w:val="en-AU"/>
        </w:rPr>
      </w:pPr>
      <w:r w:rsidRPr="00DE5DBD">
        <w:rPr>
          <w:lang w:val="en-AU"/>
        </w:rPr>
        <w:t>Extract mechanical intent</w:t>
      </w:r>
    </w:p>
    <w:p w14:paraId="29C5CED8" w14:textId="77777777" w:rsidR="00DE5DBD" w:rsidRPr="00DE5DBD" w:rsidRDefault="00DE5DBD" w:rsidP="00DE5DBD">
      <w:pPr>
        <w:numPr>
          <w:ilvl w:val="0"/>
          <w:numId w:val="40"/>
        </w:numPr>
        <w:rPr>
          <w:lang w:val="en-AU"/>
        </w:rPr>
      </w:pPr>
      <w:r w:rsidRPr="00DE5DBD">
        <w:rPr>
          <w:lang w:val="en-AU"/>
        </w:rPr>
        <w:t>Define inputs, outputs, modes, safeties</w:t>
      </w:r>
    </w:p>
    <w:p w14:paraId="249CFD9A" w14:textId="77777777" w:rsidR="00DE5DBD" w:rsidRPr="00DE5DBD" w:rsidRDefault="00DE5DBD" w:rsidP="00DE5DBD">
      <w:pPr>
        <w:numPr>
          <w:ilvl w:val="0"/>
          <w:numId w:val="40"/>
        </w:numPr>
        <w:rPr>
          <w:lang w:val="en-AU"/>
        </w:rPr>
      </w:pPr>
      <w:r w:rsidRPr="00DE5DBD">
        <w:rPr>
          <w:lang w:val="en-AU"/>
        </w:rPr>
        <w:t>Write step</w:t>
      </w:r>
      <w:r w:rsidRPr="00DE5DBD">
        <w:rPr>
          <w:lang w:val="en-AU"/>
        </w:rPr>
        <w:noBreakHyphen/>
        <w:t>by</w:t>
      </w:r>
      <w:r w:rsidRPr="00DE5DBD">
        <w:rPr>
          <w:lang w:val="en-AU"/>
        </w:rPr>
        <w:noBreakHyphen/>
        <w:t>step logic</w:t>
      </w:r>
    </w:p>
    <w:p w14:paraId="35B9BB36" w14:textId="77777777" w:rsidR="00DE5DBD" w:rsidRPr="00DE5DBD" w:rsidRDefault="00DE5DBD" w:rsidP="00DE5DBD">
      <w:pPr>
        <w:numPr>
          <w:ilvl w:val="0"/>
          <w:numId w:val="40"/>
        </w:numPr>
        <w:rPr>
          <w:lang w:val="en-AU"/>
        </w:rPr>
      </w:pPr>
      <w:r w:rsidRPr="00DE5DBD">
        <w:rPr>
          <w:lang w:val="en-AU"/>
        </w:rPr>
        <w:t>Review with mechanical contractor</w:t>
      </w:r>
    </w:p>
    <w:p w14:paraId="314FDE49" w14:textId="77777777" w:rsidR="00DE5DBD" w:rsidRPr="00DE5DBD" w:rsidRDefault="00DE5DBD" w:rsidP="00DE5DBD">
      <w:pPr>
        <w:rPr>
          <w:lang w:val="en-AU"/>
        </w:rPr>
      </w:pPr>
      <w:r w:rsidRPr="00DE5DBD">
        <w:rPr>
          <w:b/>
          <w:bCs/>
          <w:lang w:val="en-AU"/>
        </w:rPr>
        <w:lastRenderedPageBreak/>
        <w:t>Method for creating I/O schedules and ensuring accuracy.</w:t>
      </w:r>
    </w:p>
    <w:p w14:paraId="600F5DED" w14:textId="77777777" w:rsidR="00DE5DBD" w:rsidRPr="00DE5DBD" w:rsidRDefault="00DE5DBD" w:rsidP="00DE5DBD">
      <w:pPr>
        <w:numPr>
          <w:ilvl w:val="0"/>
          <w:numId w:val="41"/>
        </w:numPr>
        <w:rPr>
          <w:lang w:val="en-AU"/>
        </w:rPr>
      </w:pPr>
      <w:r w:rsidRPr="00DE5DBD">
        <w:rPr>
          <w:lang w:val="en-AU"/>
        </w:rPr>
        <w:t>Start from schematics</w:t>
      </w:r>
    </w:p>
    <w:p w14:paraId="48932AE8" w14:textId="77777777" w:rsidR="00DE5DBD" w:rsidRPr="00DE5DBD" w:rsidRDefault="00DE5DBD" w:rsidP="00DE5DBD">
      <w:pPr>
        <w:numPr>
          <w:ilvl w:val="0"/>
          <w:numId w:val="41"/>
        </w:numPr>
        <w:rPr>
          <w:lang w:val="en-AU"/>
        </w:rPr>
      </w:pPr>
      <w:r w:rsidRPr="00DE5DBD">
        <w:rPr>
          <w:lang w:val="en-AU"/>
        </w:rPr>
        <w:t>Cross</w:t>
      </w:r>
      <w:r w:rsidRPr="00DE5DBD">
        <w:rPr>
          <w:lang w:val="en-AU"/>
        </w:rPr>
        <w:noBreakHyphen/>
        <w:t>check with panel drawings</w:t>
      </w:r>
    </w:p>
    <w:p w14:paraId="50E1F001" w14:textId="77777777" w:rsidR="00DE5DBD" w:rsidRPr="00DE5DBD" w:rsidRDefault="00DE5DBD" w:rsidP="00DE5DBD">
      <w:pPr>
        <w:numPr>
          <w:ilvl w:val="0"/>
          <w:numId w:val="41"/>
        </w:numPr>
        <w:rPr>
          <w:lang w:val="en-AU"/>
        </w:rPr>
      </w:pPr>
      <w:r w:rsidRPr="00DE5DBD">
        <w:rPr>
          <w:lang w:val="en-AU"/>
        </w:rPr>
        <w:t>Validate with site conditions</w:t>
      </w:r>
    </w:p>
    <w:p w14:paraId="06C13B85" w14:textId="77777777" w:rsidR="00DE5DBD" w:rsidRPr="00DE5DBD" w:rsidRDefault="00DE5DBD" w:rsidP="00DE5DBD">
      <w:pPr>
        <w:numPr>
          <w:ilvl w:val="0"/>
          <w:numId w:val="41"/>
        </w:numPr>
        <w:rPr>
          <w:lang w:val="en-AU"/>
        </w:rPr>
      </w:pPr>
      <w:r w:rsidRPr="00DE5DBD">
        <w:rPr>
          <w:lang w:val="en-AU"/>
        </w:rPr>
        <w:t>Update during commissioning</w:t>
      </w:r>
    </w:p>
    <w:p w14:paraId="3E151909" w14:textId="77777777" w:rsidR="00DE5DBD" w:rsidRPr="00DE5DBD" w:rsidRDefault="00DE5DBD" w:rsidP="00DE5DBD">
      <w:pPr>
        <w:rPr>
          <w:lang w:val="en-AU"/>
        </w:rPr>
      </w:pPr>
      <w:r w:rsidRPr="00DE5DBD">
        <w:rPr>
          <w:b/>
          <w:bCs/>
          <w:lang w:val="en-AU"/>
        </w:rPr>
        <w:t>How do you version</w:t>
      </w:r>
      <w:r w:rsidRPr="00DE5DBD">
        <w:rPr>
          <w:b/>
          <w:bCs/>
          <w:lang w:val="en-AU"/>
        </w:rPr>
        <w:noBreakHyphen/>
        <w:t>control your logic, graphics, and documentation?</w:t>
      </w:r>
    </w:p>
    <w:p w14:paraId="4A6E3F31" w14:textId="77777777" w:rsidR="00DE5DBD" w:rsidRPr="00DE5DBD" w:rsidRDefault="00DE5DBD" w:rsidP="00DE5DBD">
      <w:pPr>
        <w:numPr>
          <w:ilvl w:val="0"/>
          <w:numId w:val="42"/>
        </w:numPr>
        <w:rPr>
          <w:lang w:val="en-AU"/>
        </w:rPr>
      </w:pPr>
      <w:r w:rsidRPr="00DE5DBD">
        <w:rPr>
          <w:lang w:val="en-AU"/>
        </w:rPr>
        <w:t>Maintain dated revisions</w:t>
      </w:r>
    </w:p>
    <w:p w14:paraId="027B1B3D" w14:textId="77777777" w:rsidR="00DE5DBD" w:rsidRPr="00DE5DBD" w:rsidRDefault="00DE5DBD" w:rsidP="00DE5DBD">
      <w:pPr>
        <w:numPr>
          <w:ilvl w:val="0"/>
          <w:numId w:val="42"/>
        </w:numPr>
        <w:rPr>
          <w:lang w:val="en-AU"/>
        </w:rPr>
      </w:pPr>
      <w:r w:rsidRPr="00DE5DBD">
        <w:rPr>
          <w:lang w:val="en-AU"/>
        </w:rPr>
        <w:t>Store backups securely</w:t>
      </w:r>
    </w:p>
    <w:p w14:paraId="47D09DDE" w14:textId="77777777" w:rsidR="00DE5DBD" w:rsidRPr="00DE5DBD" w:rsidRDefault="00DE5DBD" w:rsidP="00DE5DBD">
      <w:pPr>
        <w:numPr>
          <w:ilvl w:val="0"/>
          <w:numId w:val="42"/>
        </w:numPr>
        <w:rPr>
          <w:lang w:val="en-AU"/>
        </w:rPr>
      </w:pPr>
      <w:r w:rsidRPr="00DE5DBD">
        <w:rPr>
          <w:lang w:val="en-AU"/>
        </w:rPr>
        <w:t>Document changes clearly</w:t>
      </w:r>
    </w:p>
    <w:p w14:paraId="29453C06" w14:textId="77777777" w:rsidR="00DE5DBD" w:rsidRPr="00DE5DBD" w:rsidRDefault="00DE5DBD" w:rsidP="00DE5DBD">
      <w:pPr>
        <w:numPr>
          <w:ilvl w:val="0"/>
          <w:numId w:val="42"/>
        </w:numPr>
        <w:rPr>
          <w:lang w:val="en-AU"/>
        </w:rPr>
      </w:pPr>
      <w:r w:rsidRPr="00DE5DBD">
        <w:rPr>
          <w:lang w:val="en-AU"/>
        </w:rPr>
        <w:t>Use consistent naming conventions</w:t>
      </w:r>
    </w:p>
    <w:p w14:paraId="601C6BA6" w14:textId="77777777" w:rsidR="00DE5DBD" w:rsidRPr="00DE5DBD" w:rsidRDefault="00DE5DBD" w:rsidP="00DE5DBD">
      <w:pPr>
        <w:rPr>
          <w:lang w:val="en-AU"/>
        </w:rPr>
      </w:pPr>
      <w:r w:rsidRPr="00DE5DBD">
        <w:rPr>
          <w:b/>
          <w:bCs/>
          <w:lang w:val="en-AU"/>
        </w:rPr>
        <w:t>Describe a time you optimised an existing control strategy.</w:t>
      </w:r>
    </w:p>
    <w:p w14:paraId="3D5AA55C" w14:textId="77777777" w:rsidR="00DE5DBD" w:rsidRPr="00DE5DBD" w:rsidRDefault="00DE5DBD" w:rsidP="00DE5DBD">
      <w:pPr>
        <w:rPr>
          <w:lang w:val="en-AU"/>
        </w:rPr>
      </w:pPr>
      <w:r w:rsidRPr="00DE5DBD">
        <w:rPr>
          <w:lang w:val="en-AU"/>
        </w:rPr>
        <w:t>I improved a static pressure control loop by implementing trim</w:t>
      </w:r>
      <w:r w:rsidRPr="00DE5DBD">
        <w:rPr>
          <w:lang w:val="en-AU"/>
        </w:rPr>
        <w:noBreakHyphen/>
        <w:t>and</w:t>
      </w:r>
      <w:r w:rsidRPr="00DE5DBD">
        <w:rPr>
          <w:lang w:val="en-AU"/>
        </w:rPr>
        <w:noBreakHyphen/>
        <w:t>respond logic.</w:t>
      </w:r>
      <w:r w:rsidRPr="00DE5DBD">
        <w:rPr>
          <w:lang w:val="en-AU"/>
        </w:rPr>
        <w:br/>
        <w:t>This reduced fan energy consumption and stabilised airflow.</w:t>
      </w:r>
    </w:p>
    <w:p w14:paraId="59867D08" w14:textId="77777777" w:rsidR="00DE5DBD" w:rsidRPr="00DE5DBD" w:rsidRDefault="00DE5DBD" w:rsidP="00DE5DBD">
      <w:pPr>
        <w:rPr>
          <w:lang w:val="en-AU"/>
        </w:rPr>
      </w:pPr>
      <w:r w:rsidRPr="00DE5DBD">
        <w:rPr>
          <w:b/>
          <w:bCs/>
          <w:lang w:val="en-AU"/>
        </w:rPr>
        <w:t>7. Behavioural &amp; Culture Fit</w:t>
      </w:r>
    </w:p>
    <w:p w14:paraId="1777881B" w14:textId="77777777" w:rsidR="00DE5DBD" w:rsidRPr="00DE5DBD" w:rsidRDefault="00DE5DBD" w:rsidP="00DE5DBD">
      <w:pPr>
        <w:rPr>
          <w:lang w:val="en-AU"/>
        </w:rPr>
      </w:pPr>
      <w:r w:rsidRPr="00DE5DBD">
        <w:rPr>
          <w:b/>
          <w:bCs/>
          <w:lang w:val="en-AU"/>
        </w:rPr>
        <w:t xml:space="preserve">Why do you want to join </w:t>
      </w:r>
      <w:proofErr w:type="spellStart"/>
      <w:r w:rsidRPr="00DE5DBD">
        <w:rPr>
          <w:b/>
          <w:bCs/>
          <w:lang w:val="en-AU"/>
        </w:rPr>
        <w:t>ControlWorks</w:t>
      </w:r>
      <w:proofErr w:type="spellEnd"/>
      <w:r w:rsidRPr="00DE5DBD">
        <w:rPr>
          <w:b/>
          <w:bCs/>
          <w:lang w:val="en-AU"/>
        </w:rPr>
        <w:t>?</w:t>
      </w:r>
    </w:p>
    <w:p w14:paraId="5FAD325F" w14:textId="77777777" w:rsidR="00DE5DBD" w:rsidRPr="00DE5DBD" w:rsidRDefault="00DE5DBD" w:rsidP="00DE5DBD">
      <w:pPr>
        <w:rPr>
          <w:lang w:val="en-AU"/>
        </w:rPr>
      </w:pPr>
      <w:proofErr w:type="spellStart"/>
      <w:r w:rsidRPr="00DE5DBD">
        <w:rPr>
          <w:lang w:val="en-AU"/>
        </w:rPr>
        <w:t>ControlWorks</w:t>
      </w:r>
      <w:proofErr w:type="spellEnd"/>
      <w:r w:rsidRPr="00DE5DBD">
        <w:rPr>
          <w:lang w:val="en-AU"/>
        </w:rPr>
        <w:t xml:space="preserve"> is known for strong engineering capability, high</w:t>
      </w:r>
      <w:r w:rsidRPr="00DE5DBD">
        <w:rPr>
          <w:lang w:val="en-AU"/>
        </w:rPr>
        <w:noBreakHyphen/>
        <w:t>quality Niagara work, and delivering technically challenging projects.</w:t>
      </w:r>
      <w:r w:rsidRPr="00DE5DBD">
        <w:rPr>
          <w:lang w:val="en-AU"/>
        </w:rPr>
        <w:br/>
        <w:t>With my background in controls, embedded systems, and HVAC automation, I can contribute immediately while growing deeper into Niagara, BACnet, and large</w:t>
      </w:r>
      <w:r w:rsidRPr="00DE5DBD">
        <w:rPr>
          <w:lang w:val="en-AU"/>
        </w:rPr>
        <w:noBreakHyphen/>
        <w:t>scale BMS delivery.</w:t>
      </w:r>
    </w:p>
    <w:p w14:paraId="12725A0E" w14:textId="77777777" w:rsidR="00DE5DBD" w:rsidRPr="00DE5DBD" w:rsidRDefault="00DE5DBD" w:rsidP="00DE5DBD">
      <w:pPr>
        <w:rPr>
          <w:lang w:val="en-AU"/>
        </w:rPr>
      </w:pPr>
      <w:r w:rsidRPr="00DE5DBD">
        <w:rPr>
          <w:b/>
          <w:bCs/>
          <w:lang w:val="en-AU"/>
        </w:rPr>
        <w:t>How do you handle pressure when multiple stakeholders demand updates?</w:t>
      </w:r>
    </w:p>
    <w:p w14:paraId="47F58202" w14:textId="77777777" w:rsidR="00DE5DBD" w:rsidRPr="00DE5DBD" w:rsidRDefault="00DE5DBD" w:rsidP="00DE5DBD">
      <w:pPr>
        <w:rPr>
          <w:lang w:val="en-AU"/>
        </w:rPr>
      </w:pPr>
      <w:r w:rsidRPr="00DE5DBD">
        <w:rPr>
          <w:lang w:val="en-AU"/>
        </w:rPr>
        <w:t>I stay calm, prioritise based on impact, communicate realistic timelines, and provide quick status updates.</w:t>
      </w:r>
      <w:r w:rsidRPr="00DE5DBD">
        <w:rPr>
          <w:lang w:val="en-AU"/>
        </w:rPr>
        <w:br/>
        <w:t>Transparency reduces pressure and builds trust.</w:t>
      </w:r>
    </w:p>
    <w:p w14:paraId="30896609" w14:textId="77777777" w:rsidR="00DE5DBD" w:rsidRPr="00DE5DBD" w:rsidRDefault="00DE5DBD" w:rsidP="00DE5DBD">
      <w:pPr>
        <w:rPr>
          <w:lang w:val="en-AU"/>
        </w:rPr>
      </w:pPr>
      <w:r w:rsidRPr="00DE5DBD">
        <w:rPr>
          <w:b/>
          <w:bCs/>
          <w:lang w:val="en-AU"/>
        </w:rPr>
        <w:t>Describe a time you mentored a junior engineer or technician.</w:t>
      </w:r>
    </w:p>
    <w:p w14:paraId="221C42E9" w14:textId="77777777" w:rsidR="00DE5DBD" w:rsidRPr="00DE5DBD" w:rsidRDefault="00DE5DBD" w:rsidP="00DE5DBD">
      <w:pPr>
        <w:rPr>
          <w:lang w:val="en-AU"/>
        </w:rPr>
      </w:pPr>
      <w:r w:rsidRPr="00DE5DBD">
        <w:rPr>
          <w:lang w:val="en-AU"/>
        </w:rPr>
        <w:t>I guided a junior technician through VAV commissioning by explaining airflow logic, demonstrating loop tuning, and reviewing his work.</w:t>
      </w:r>
      <w:r w:rsidRPr="00DE5DBD">
        <w:rPr>
          <w:lang w:val="en-AU"/>
        </w:rPr>
        <w:br/>
        <w:t>He became confident and independent within weeks.</w:t>
      </w:r>
    </w:p>
    <w:p w14:paraId="313F9DBE" w14:textId="77777777" w:rsidR="00DE5DBD" w:rsidRPr="00DE5DBD" w:rsidRDefault="00DE5DBD" w:rsidP="00DE5DBD">
      <w:pPr>
        <w:rPr>
          <w:lang w:val="en-AU"/>
        </w:rPr>
      </w:pPr>
      <w:r w:rsidRPr="00DE5DBD">
        <w:rPr>
          <w:b/>
          <w:bCs/>
          <w:lang w:val="en-AU"/>
        </w:rPr>
        <w:t>What motivates you in a BMS engineering role?</w:t>
      </w:r>
    </w:p>
    <w:p w14:paraId="7093453B" w14:textId="77777777" w:rsidR="00DE5DBD" w:rsidRPr="00DE5DBD" w:rsidRDefault="00DE5DBD" w:rsidP="00DE5DBD">
      <w:pPr>
        <w:rPr>
          <w:lang w:val="en-AU"/>
        </w:rPr>
      </w:pPr>
      <w:r w:rsidRPr="00DE5DBD">
        <w:rPr>
          <w:lang w:val="en-AU"/>
        </w:rPr>
        <w:lastRenderedPageBreak/>
        <w:t>I enjoy solving real</w:t>
      </w:r>
      <w:r w:rsidRPr="00DE5DBD">
        <w:rPr>
          <w:lang w:val="en-AU"/>
        </w:rPr>
        <w:noBreakHyphen/>
        <w:t>world problems, optimising building performance, and delivering systems that clients rely on every day.</w:t>
      </w:r>
      <w:r w:rsidRPr="00DE5DBD">
        <w:rPr>
          <w:lang w:val="en-AU"/>
        </w:rPr>
        <w:br/>
        <w:t>Seeing a system come to life during commissioning is highly rewarding.</w:t>
      </w:r>
    </w:p>
    <w:p w14:paraId="5CD3E603" w14:textId="77777777" w:rsidR="00DE5DBD" w:rsidRPr="00DE5DBD" w:rsidRDefault="00DE5DBD" w:rsidP="00DE5DBD">
      <w:pPr>
        <w:rPr>
          <w:lang w:val="en-AU"/>
        </w:rPr>
      </w:pPr>
      <w:r w:rsidRPr="00DE5DBD">
        <w:rPr>
          <w:b/>
          <w:bCs/>
          <w:lang w:val="en-AU"/>
        </w:rPr>
        <w:t>How do you ensure quality and consistency across multiple projects?</w:t>
      </w:r>
    </w:p>
    <w:p w14:paraId="482BEB6A" w14:textId="77777777" w:rsidR="00DE5DBD" w:rsidRPr="00DE5DBD" w:rsidRDefault="00DE5DBD" w:rsidP="00DE5DBD">
      <w:pPr>
        <w:numPr>
          <w:ilvl w:val="0"/>
          <w:numId w:val="43"/>
        </w:numPr>
        <w:rPr>
          <w:lang w:val="en-AU"/>
        </w:rPr>
      </w:pPr>
      <w:r w:rsidRPr="00DE5DBD">
        <w:rPr>
          <w:lang w:val="en-AU"/>
        </w:rPr>
        <w:t>Use templates and standard naming</w:t>
      </w:r>
    </w:p>
    <w:p w14:paraId="57F311AE" w14:textId="77777777" w:rsidR="00DE5DBD" w:rsidRPr="00DE5DBD" w:rsidRDefault="00DE5DBD" w:rsidP="00DE5DBD">
      <w:pPr>
        <w:numPr>
          <w:ilvl w:val="0"/>
          <w:numId w:val="43"/>
        </w:numPr>
        <w:rPr>
          <w:lang w:val="en-AU"/>
        </w:rPr>
      </w:pPr>
      <w:r w:rsidRPr="00DE5DBD">
        <w:rPr>
          <w:lang w:val="en-AU"/>
        </w:rPr>
        <w:t>Follow checklists</w:t>
      </w:r>
    </w:p>
    <w:p w14:paraId="22FA27B0" w14:textId="77777777" w:rsidR="00DE5DBD" w:rsidRPr="00DE5DBD" w:rsidRDefault="00DE5DBD" w:rsidP="00DE5DBD">
      <w:pPr>
        <w:numPr>
          <w:ilvl w:val="0"/>
          <w:numId w:val="43"/>
        </w:numPr>
        <w:rPr>
          <w:lang w:val="en-AU"/>
        </w:rPr>
      </w:pPr>
      <w:r w:rsidRPr="00DE5DBD">
        <w:rPr>
          <w:lang w:val="en-AU"/>
        </w:rPr>
        <w:t>Document thoroughly</w:t>
      </w:r>
    </w:p>
    <w:p w14:paraId="71D15EDB" w14:textId="77777777" w:rsidR="00DE5DBD" w:rsidRPr="00DE5DBD" w:rsidRDefault="00DE5DBD" w:rsidP="00DE5DBD">
      <w:pPr>
        <w:numPr>
          <w:ilvl w:val="0"/>
          <w:numId w:val="43"/>
        </w:numPr>
        <w:rPr>
          <w:lang w:val="en-AU"/>
        </w:rPr>
      </w:pPr>
      <w:r w:rsidRPr="00DE5DBD">
        <w:rPr>
          <w:lang w:val="en-AU"/>
        </w:rPr>
        <w:t>Review work before handover</w:t>
      </w:r>
    </w:p>
    <w:p w14:paraId="0830E22F" w14:textId="77777777" w:rsidR="00DE5DBD" w:rsidRPr="00DE5DBD" w:rsidRDefault="00DE5DBD" w:rsidP="00DE5DBD">
      <w:pPr>
        <w:numPr>
          <w:ilvl w:val="0"/>
          <w:numId w:val="43"/>
        </w:numPr>
        <w:rPr>
          <w:lang w:val="en-AU"/>
        </w:rPr>
      </w:pPr>
      <w:r w:rsidRPr="00DE5DBD">
        <w:rPr>
          <w:lang w:val="en-AU"/>
        </w:rPr>
        <w:t>Maintain clear communication with all stakeholders</w:t>
      </w:r>
    </w:p>
    <w:p w14:paraId="47BF03B0" w14:textId="77777777" w:rsidR="00DE5DBD" w:rsidRDefault="00DE5DBD"/>
    <w:sectPr w:rsidR="00DE5D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01001"/>
    <w:multiLevelType w:val="multilevel"/>
    <w:tmpl w:val="5924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C40DF"/>
    <w:multiLevelType w:val="multilevel"/>
    <w:tmpl w:val="B638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F26DA"/>
    <w:multiLevelType w:val="multilevel"/>
    <w:tmpl w:val="5F3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D66BF"/>
    <w:multiLevelType w:val="multilevel"/>
    <w:tmpl w:val="180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744E8"/>
    <w:multiLevelType w:val="multilevel"/>
    <w:tmpl w:val="7B02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F1DE0"/>
    <w:multiLevelType w:val="multilevel"/>
    <w:tmpl w:val="9040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86924"/>
    <w:multiLevelType w:val="multilevel"/>
    <w:tmpl w:val="C51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17B44"/>
    <w:multiLevelType w:val="multilevel"/>
    <w:tmpl w:val="5FE6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77C8A"/>
    <w:multiLevelType w:val="multilevel"/>
    <w:tmpl w:val="00C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B79A6"/>
    <w:multiLevelType w:val="multilevel"/>
    <w:tmpl w:val="4DA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A38C3"/>
    <w:multiLevelType w:val="multilevel"/>
    <w:tmpl w:val="7AF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84DE3"/>
    <w:multiLevelType w:val="multilevel"/>
    <w:tmpl w:val="71FA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80831"/>
    <w:multiLevelType w:val="multilevel"/>
    <w:tmpl w:val="D546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7362A"/>
    <w:multiLevelType w:val="multilevel"/>
    <w:tmpl w:val="5208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10A9B"/>
    <w:multiLevelType w:val="multilevel"/>
    <w:tmpl w:val="023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B736C"/>
    <w:multiLevelType w:val="multilevel"/>
    <w:tmpl w:val="9EE0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A1C5B"/>
    <w:multiLevelType w:val="multilevel"/>
    <w:tmpl w:val="30F4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5B72C8"/>
    <w:multiLevelType w:val="multilevel"/>
    <w:tmpl w:val="719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F7574"/>
    <w:multiLevelType w:val="multilevel"/>
    <w:tmpl w:val="865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9213C"/>
    <w:multiLevelType w:val="multilevel"/>
    <w:tmpl w:val="4D7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0A6C01"/>
    <w:multiLevelType w:val="multilevel"/>
    <w:tmpl w:val="852C5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C135E"/>
    <w:multiLevelType w:val="multilevel"/>
    <w:tmpl w:val="617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2714A"/>
    <w:multiLevelType w:val="multilevel"/>
    <w:tmpl w:val="FECC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D479A"/>
    <w:multiLevelType w:val="multilevel"/>
    <w:tmpl w:val="245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E5886"/>
    <w:multiLevelType w:val="multilevel"/>
    <w:tmpl w:val="D05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D1A6B"/>
    <w:multiLevelType w:val="multilevel"/>
    <w:tmpl w:val="3D1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74743"/>
    <w:multiLevelType w:val="multilevel"/>
    <w:tmpl w:val="29AA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912DBE"/>
    <w:multiLevelType w:val="multilevel"/>
    <w:tmpl w:val="02D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570D83"/>
    <w:multiLevelType w:val="multilevel"/>
    <w:tmpl w:val="2D0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21764"/>
    <w:multiLevelType w:val="multilevel"/>
    <w:tmpl w:val="15D6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D016F"/>
    <w:multiLevelType w:val="multilevel"/>
    <w:tmpl w:val="7DF8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864BE"/>
    <w:multiLevelType w:val="multilevel"/>
    <w:tmpl w:val="0E8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978EB"/>
    <w:multiLevelType w:val="multilevel"/>
    <w:tmpl w:val="57D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B0896"/>
    <w:multiLevelType w:val="multilevel"/>
    <w:tmpl w:val="0B40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4335">
    <w:abstractNumId w:val="8"/>
  </w:num>
  <w:num w:numId="2" w16cid:durableId="1108357541">
    <w:abstractNumId w:val="6"/>
  </w:num>
  <w:num w:numId="3" w16cid:durableId="1430273841">
    <w:abstractNumId w:val="5"/>
  </w:num>
  <w:num w:numId="4" w16cid:durableId="17777245">
    <w:abstractNumId w:val="4"/>
  </w:num>
  <w:num w:numId="5" w16cid:durableId="1216357129">
    <w:abstractNumId w:val="7"/>
  </w:num>
  <w:num w:numId="6" w16cid:durableId="185368485">
    <w:abstractNumId w:val="3"/>
  </w:num>
  <w:num w:numId="7" w16cid:durableId="991787694">
    <w:abstractNumId w:val="2"/>
  </w:num>
  <w:num w:numId="8" w16cid:durableId="1924755494">
    <w:abstractNumId w:val="1"/>
  </w:num>
  <w:num w:numId="9" w16cid:durableId="1841509082">
    <w:abstractNumId w:val="0"/>
  </w:num>
  <w:num w:numId="10" w16cid:durableId="28578114">
    <w:abstractNumId w:val="15"/>
  </w:num>
  <w:num w:numId="11" w16cid:durableId="225457583">
    <w:abstractNumId w:val="28"/>
  </w:num>
  <w:num w:numId="12" w16cid:durableId="1072310346">
    <w:abstractNumId w:val="25"/>
  </w:num>
  <w:num w:numId="13" w16cid:durableId="1455169399">
    <w:abstractNumId w:val="40"/>
  </w:num>
  <w:num w:numId="14" w16cid:durableId="1293051590">
    <w:abstractNumId w:val="29"/>
  </w:num>
  <w:num w:numId="15" w16cid:durableId="276569078">
    <w:abstractNumId w:val="14"/>
  </w:num>
  <w:num w:numId="16" w16cid:durableId="37557477">
    <w:abstractNumId w:val="36"/>
  </w:num>
  <w:num w:numId="17" w16cid:durableId="1076128357">
    <w:abstractNumId w:val="26"/>
  </w:num>
  <w:num w:numId="18" w16cid:durableId="1763261781">
    <w:abstractNumId w:val="39"/>
  </w:num>
  <w:num w:numId="19" w16cid:durableId="1155491192">
    <w:abstractNumId w:val="19"/>
  </w:num>
  <w:num w:numId="20" w16cid:durableId="1716661302">
    <w:abstractNumId w:val="10"/>
  </w:num>
  <w:num w:numId="21" w16cid:durableId="360782411">
    <w:abstractNumId w:val="31"/>
  </w:num>
  <w:num w:numId="22" w16cid:durableId="1653482114">
    <w:abstractNumId w:val="38"/>
  </w:num>
  <w:num w:numId="23" w16cid:durableId="483199972">
    <w:abstractNumId w:val="9"/>
  </w:num>
  <w:num w:numId="24" w16cid:durableId="649476991">
    <w:abstractNumId w:val="33"/>
  </w:num>
  <w:num w:numId="25" w16cid:durableId="1975212042">
    <w:abstractNumId w:val="21"/>
  </w:num>
  <w:num w:numId="26" w16cid:durableId="141848221">
    <w:abstractNumId w:val="32"/>
  </w:num>
  <w:num w:numId="27" w16cid:durableId="1085569096">
    <w:abstractNumId w:val="35"/>
  </w:num>
  <w:num w:numId="28" w16cid:durableId="1068578527">
    <w:abstractNumId w:val="27"/>
  </w:num>
  <w:num w:numId="29" w16cid:durableId="95370468">
    <w:abstractNumId w:val="24"/>
  </w:num>
  <w:num w:numId="30" w16cid:durableId="1334721383">
    <w:abstractNumId w:val="22"/>
  </w:num>
  <w:num w:numId="31" w16cid:durableId="1883051178">
    <w:abstractNumId w:val="17"/>
  </w:num>
  <w:num w:numId="32" w16cid:durableId="1770080290">
    <w:abstractNumId w:val="37"/>
  </w:num>
  <w:num w:numId="33" w16cid:durableId="578754451">
    <w:abstractNumId w:val="12"/>
  </w:num>
  <w:num w:numId="34" w16cid:durableId="1284073519">
    <w:abstractNumId w:val="18"/>
  </w:num>
  <w:num w:numId="35" w16cid:durableId="1117218273">
    <w:abstractNumId w:val="11"/>
  </w:num>
  <w:num w:numId="36" w16cid:durableId="188878481">
    <w:abstractNumId w:val="16"/>
  </w:num>
  <w:num w:numId="37" w16cid:durableId="1611929779">
    <w:abstractNumId w:val="13"/>
  </w:num>
  <w:num w:numId="38" w16cid:durableId="977686009">
    <w:abstractNumId w:val="30"/>
  </w:num>
  <w:num w:numId="39" w16cid:durableId="528683430">
    <w:abstractNumId w:val="42"/>
  </w:num>
  <w:num w:numId="40" w16cid:durableId="1374501969">
    <w:abstractNumId w:val="23"/>
  </w:num>
  <w:num w:numId="41" w16cid:durableId="975338430">
    <w:abstractNumId w:val="20"/>
  </w:num>
  <w:num w:numId="42" w16cid:durableId="1184980790">
    <w:abstractNumId w:val="41"/>
  </w:num>
  <w:num w:numId="43" w16cid:durableId="3316126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15C"/>
    <w:rsid w:val="0029639D"/>
    <w:rsid w:val="00326F90"/>
    <w:rsid w:val="006567F4"/>
    <w:rsid w:val="00AA1D8D"/>
    <w:rsid w:val="00B47730"/>
    <w:rsid w:val="00CB0664"/>
    <w:rsid w:val="00DE5D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9CEF9"/>
  <w14:defaultImageDpi w14:val="300"/>
  <w15:docId w15:val="{1C79F618-05DE-4C4E-B54B-22A2F39E4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2020</Words>
  <Characters>12545</Characters>
  <Application>Microsoft Office Word</Application>
  <DocSecurity>0</DocSecurity>
  <Lines>313</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1654</cp:lastModifiedBy>
  <cp:revision>2</cp:revision>
  <dcterms:created xsi:type="dcterms:W3CDTF">2013-12-23T23:15:00Z</dcterms:created>
  <dcterms:modified xsi:type="dcterms:W3CDTF">2026-01-29T10:26:00Z</dcterms:modified>
  <cp:category/>
</cp:coreProperties>
</file>